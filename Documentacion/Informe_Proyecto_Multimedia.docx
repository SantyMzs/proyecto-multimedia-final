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2A95" w14:textId="77777777" w:rsidR="00014728" w:rsidRPr="00867D6A" w:rsidRDefault="00000000">
      <w:pPr>
        <w:jc w:val="center"/>
        <w:rPr>
          <w:lang w:val="es-BO"/>
        </w:rPr>
      </w:pPr>
      <w:r w:rsidRPr="00867D6A">
        <w:rPr>
          <w:b/>
          <w:sz w:val="40"/>
          <w:lang w:val="es-BO"/>
        </w:rPr>
        <w:t>INFORME TÉCNICO FINAL</w:t>
      </w:r>
    </w:p>
    <w:p w14:paraId="4EAD5511" w14:textId="77777777" w:rsidR="00014728" w:rsidRPr="00867D6A" w:rsidRDefault="00000000">
      <w:pPr>
        <w:jc w:val="center"/>
        <w:rPr>
          <w:lang w:val="es-BO"/>
        </w:rPr>
      </w:pPr>
      <w:r w:rsidRPr="00867D6A">
        <w:rPr>
          <w:b/>
          <w:sz w:val="32"/>
          <w:lang w:val="es-BO"/>
        </w:rPr>
        <w:t>Proyecto Multimedia</w:t>
      </w:r>
    </w:p>
    <w:p w14:paraId="6AA55D31" w14:textId="77777777" w:rsidR="00014728" w:rsidRPr="00867D6A" w:rsidRDefault="00000000">
      <w:pPr>
        <w:jc w:val="center"/>
        <w:rPr>
          <w:sz w:val="22"/>
          <w:lang w:val="es-BO"/>
        </w:rPr>
      </w:pPr>
      <w:r w:rsidRPr="00867D6A">
        <w:rPr>
          <w:sz w:val="22"/>
          <w:lang w:val="es-BO"/>
        </w:rPr>
        <w:t xml:space="preserve">Digitalización de Trámites Universitarios, </w:t>
      </w:r>
      <w:proofErr w:type="spellStart"/>
      <w:r w:rsidRPr="00867D6A">
        <w:rPr>
          <w:sz w:val="22"/>
          <w:lang w:val="es-BO"/>
        </w:rPr>
        <w:t>Workflow</w:t>
      </w:r>
      <w:proofErr w:type="spellEnd"/>
      <w:r w:rsidRPr="00867D6A">
        <w:rPr>
          <w:sz w:val="22"/>
          <w:lang w:val="es-BO"/>
        </w:rPr>
        <w:t xml:space="preserve"> PHP + JSON, Animación Unity </w:t>
      </w:r>
      <w:proofErr w:type="spellStart"/>
      <w:r w:rsidRPr="00867D6A">
        <w:rPr>
          <w:sz w:val="22"/>
          <w:lang w:val="es-BO"/>
        </w:rPr>
        <w:t>WebGL</w:t>
      </w:r>
      <w:proofErr w:type="spellEnd"/>
      <w:r w:rsidRPr="00867D6A">
        <w:rPr>
          <w:sz w:val="22"/>
          <w:lang w:val="es-BO"/>
        </w:rPr>
        <w:t xml:space="preserve">, Procesamiento de Imágenes, </w:t>
      </w:r>
      <w:proofErr w:type="spellStart"/>
      <w:r w:rsidRPr="00867D6A">
        <w:rPr>
          <w:sz w:val="22"/>
          <w:lang w:val="es-BO"/>
        </w:rPr>
        <w:t>Cover</w:t>
      </w:r>
      <w:proofErr w:type="spellEnd"/>
      <w:r w:rsidRPr="00867D6A">
        <w:rPr>
          <w:sz w:val="22"/>
          <w:lang w:val="es-BO"/>
        </w:rPr>
        <w:t xml:space="preserve"> Multimedia y Fotogrametría COLMAP</w:t>
      </w:r>
    </w:p>
    <w:p w14:paraId="64F50FD8" w14:textId="7823AFE7" w:rsidR="00014728" w:rsidRPr="00867D6A" w:rsidRDefault="00867D6A" w:rsidP="00867D6A">
      <w:pPr>
        <w:jc w:val="center"/>
        <w:rPr>
          <w:lang w:val="es-BO"/>
        </w:rPr>
      </w:pPr>
      <w:r w:rsidRPr="00867D6A">
        <w:rPr>
          <w:noProof/>
        </w:rPr>
        <w:drawing>
          <wp:inline distT="0" distB="0" distL="0" distR="0" wp14:anchorId="61E68B72" wp14:editId="49DE3611">
            <wp:extent cx="2713887" cy="5478449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711" cy="55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67D6A">
        <w:rPr>
          <w:sz w:val="22"/>
          <w:lang w:val="es-BO"/>
        </w:rPr>
        <w:br/>
        <w:t>Materia: Desarrollo de Aplicaciones Multimedia / Multimedia</w:t>
      </w:r>
      <w:r w:rsidR="00000000" w:rsidRPr="00867D6A">
        <w:rPr>
          <w:sz w:val="22"/>
          <w:lang w:val="es-BO"/>
        </w:rPr>
        <w:br/>
        <w:t xml:space="preserve">Estudiante: </w:t>
      </w:r>
      <w:r w:rsidRPr="00867D6A">
        <w:rPr>
          <w:sz w:val="22"/>
          <w:lang w:val="es-BO"/>
        </w:rPr>
        <w:t>Santiago Ignacio Mejia Barrancos</w:t>
      </w:r>
      <w:r w:rsidR="00000000" w:rsidRPr="00867D6A">
        <w:rPr>
          <w:sz w:val="22"/>
          <w:lang w:val="es-BO"/>
        </w:rPr>
        <w:br/>
      </w:r>
      <w:r w:rsidR="00000000" w:rsidRPr="00867D6A">
        <w:rPr>
          <w:sz w:val="22"/>
          <w:lang w:val="es-BO"/>
        </w:rPr>
        <w:br/>
        <w:t xml:space="preserve">Fecha: </w:t>
      </w:r>
      <w:r w:rsidRPr="00867D6A">
        <w:rPr>
          <w:sz w:val="22"/>
          <w:lang w:val="es-BO"/>
        </w:rPr>
        <w:t>15/06/2026</w:t>
      </w:r>
      <w:r w:rsidR="00000000" w:rsidRPr="00867D6A">
        <w:rPr>
          <w:sz w:val="22"/>
          <w:lang w:val="es-BO"/>
        </w:rPr>
        <w:br/>
      </w:r>
    </w:p>
    <w:p w14:paraId="286DB2A7" w14:textId="0C203BD7" w:rsidR="00014728" w:rsidRPr="00867D6A" w:rsidRDefault="00014728">
      <w:pPr>
        <w:jc w:val="center"/>
        <w:rPr>
          <w:lang w:val="es-BO"/>
        </w:rPr>
      </w:pPr>
    </w:p>
    <w:p w14:paraId="136B7AB3" w14:textId="77777777" w:rsidR="00014728" w:rsidRPr="00867D6A" w:rsidRDefault="00000000">
      <w:pPr>
        <w:rPr>
          <w:lang w:val="es-BO"/>
        </w:rPr>
      </w:pPr>
      <w:r w:rsidRPr="00867D6A">
        <w:rPr>
          <w:lang w:val="es-BO"/>
        </w:rPr>
        <w:br w:type="page"/>
      </w:r>
    </w:p>
    <w:p w14:paraId="1D4EEA30" w14:textId="77777777" w:rsidR="00014728" w:rsidRPr="00867D6A" w:rsidRDefault="00000000">
      <w:pPr>
        <w:pStyle w:val="Heading1"/>
        <w:spacing w:before="16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lastRenderedPageBreak/>
        <w:t>Resumen ejecutivo</w:t>
      </w:r>
    </w:p>
    <w:p w14:paraId="777B0003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El presente informe técnico documenta el desarrollo final del proyecto multimedia implementado en entorno local con XAMPP. La plataforma principal integra los módulos de </w:t>
      </w:r>
      <w:proofErr w:type="spellStart"/>
      <w:r w:rsidRPr="00867D6A">
        <w:rPr>
          <w:lang w:val="es-BO"/>
        </w:rPr>
        <w:t>Workflow</w:t>
      </w:r>
      <w:proofErr w:type="spellEnd"/>
      <w:r w:rsidRPr="00867D6A">
        <w:rPr>
          <w:lang w:val="es-BO"/>
        </w:rPr>
        <w:t xml:space="preserve"> PHP + JSON, Animación Unity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, Procesamiento de Imágenes, </w:t>
      </w:r>
      <w:proofErr w:type="spellStart"/>
      <w:r w:rsidRPr="00867D6A">
        <w:rPr>
          <w:lang w:val="es-BO"/>
        </w:rPr>
        <w:t>Cover</w:t>
      </w:r>
      <w:proofErr w:type="spellEnd"/>
      <w:r w:rsidRPr="00867D6A">
        <w:rPr>
          <w:lang w:val="es-BO"/>
        </w:rPr>
        <w:t xml:space="preserve"> Vaca Lola y Fotogrametría COLMAP. Cada módulo cuenta con una interfaz web y evidencia visual de funcionamiento.</w:t>
      </w:r>
    </w:p>
    <w:p w14:paraId="44BC655B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Los módulos de </w:t>
      </w:r>
      <w:proofErr w:type="spellStart"/>
      <w:r w:rsidRPr="00867D6A">
        <w:rPr>
          <w:lang w:val="es-BO"/>
        </w:rPr>
        <w:t>workflow</w:t>
      </w:r>
      <w:proofErr w:type="spellEnd"/>
      <w:r w:rsidRPr="00867D6A">
        <w:rPr>
          <w:lang w:val="es-BO"/>
        </w:rPr>
        <w:t xml:space="preserve">, procesamiento de imágenes, </w:t>
      </w:r>
      <w:proofErr w:type="spellStart"/>
      <w:r w:rsidRPr="00867D6A">
        <w:rPr>
          <w:lang w:val="es-BO"/>
        </w:rPr>
        <w:t>cover</w:t>
      </w:r>
      <w:proofErr w:type="spellEnd"/>
      <w:r w:rsidRPr="00867D6A">
        <w:rPr>
          <w:lang w:val="es-BO"/>
        </w:rPr>
        <w:t xml:space="preserve"> multimedia, animación Unity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 y fotogrametría se encuentran terminados e integrados en la plataforma. En fotogrametría se obtuvo una reconstrucción tridimensional parcial mediante COLMAP, con visualización de cámaras, nube de puntos, malla Poisson y archivos PLY descargables desde la página web. El proyecto fue publicado en GitHub con sus carpetas principales y archivo README de documentación.</w:t>
      </w:r>
    </w:p>
    <w:p w14:paraId="0A892E0D" w14:textId="77777777" w:rsidR="00014728" w:rsidRPr="00867D6A" w:rsidRDefault="00000000">
      <w:pPr>
        <w:pStyle w:val="Heading1"/>
        <w:spacing w:before="160" w:after="80"/>
        <w:rPr>
          <w:color w:val="auto"/>
        </w:rPr>
      </w:pPr>
      <w:r w:rsidRPr="00867D6A">
        <w:rPr>
          <w:rFonts w:ascii="Arial" w:eastAsia="Arial" w:hAnsi="Arial"/>
          <w:color w:val="auto"/>
        </w:rPr>
        <w:t xml:space="preserve">Estado de </w:t>
      </w:r>
      <w:proofErr w:type="spellStart"/>
      <w:r w:rsidRPr="00867D6A">
        <w:rPr>
          <w:rFonts w:ascii="Arial" w:eastAsia="Arial" w:hAnsi="Arial"/>
          <w:color w:val="auto"/>
        </w:rPr>
        <w:t>cumplimiento</w:t>
      </w:r>
      <w:proofErr w:type="spellEnd"/>
      <w:r w:rsidRPr="00867D6A">
        <w:rPr>
          <w:rFonts w:ascii="Arial" w:eastAsia="Arial" w:hAnsi="Arial"/>
          <w:color w:val="auto"/>
        </w:rPr>
        <w:t xml:space="preserve"> de </w:t>
      </w:r>
      <w:proofErr w:type="spellStart"/>
      <w:r w:rsidRPr="00867D6A">
        <w:rPr>
          <w:rFonts w:ascii="Arial" w:eastAsia="Arial" w:hAnsi="Arial"/>
          <w:color w:val="auto"/>
        </w:rPr>
        <w:t>actividades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867D6A" w:rsidRPr="00867D6A" w14:paraId="0536A07E" w14:textId="77777777">
        <w:trPr>
          <w:jc w:val="center"/>
        </w:trPr>
        <w:tc>
          <w:tcPr>
            <w:tcW w:w="2556" w:type="dxa"/>
            <w:shd w:val="clear" w:color="auto" w:fill="1D3557"/>
            <w:vAlign w:val="center"/>
          </w:tcPr>
          <w:p w14:paraId="4BB861F8" w14:textId="77777777" w:rsidR="00014728" w:rsidRPr="00867D6A" w:rsidRDefault="00000000">
            <w:proofErr w:type="spellStart"/>
            <w:r w:rsidRPr="00867D6A">
              <w:rPr>
                <w:b/>
                <w:sz w:val="17"/>
              </w:rPr>
              <w:t>Actividad</w:t>
            </w:r>
            <w:proofErr w:type="spellEnd"/>
          </w:p>
        </w:tc>
        <w:tc>
          <w:tcPr>
            <w:tcW w:w="2556" w:type="dxa"/>
            <w:shd w:val="clear" w:color="auto" w:fill="1D3557"/>
            <w:vAlign w:val="center"/>
          </w:tcPr>
          <w:p w14:paraId="7B93383D" w14:textId="77777777" w:rsidR="00014728" w:rsidRPr="00867D6A" w:rsidRDefault="00000000">
            <w:proofErr w:type="spellStart"/>
            <w:r w:rsidRPr="00867D6A">
              <w:rPr>
                <w:b/>
                <w:sz w:val="17"/>
              </w:rPr>
              <w:t>Herramienta</w:t>
            </w:r>
            <w:proofErr w:type="spellEnd"/>
            <w:r w:rsidRPr="00867D6A">
              <w:rPr>
                <w:b/>
                <w:sz w:val="17"/>
              </w:rPr>
              <w:t xml:space="preserve"> principal</w:t>
            </w:r>
          </w:p>
        </w:tc>
        <w:tc>
          <w:tcPr>
            <w:tcW w:w="2556" w:type="dxa"/>
            <w:shd w:val="clear" w:color="auto" w:fill="1D3557"/>
            <w:vAlign w:val="center"/>
          </w:tcPr>
          <w:p w14:paraId="59E1717F" w14:textId="77777777" w:rsidR="00014728" w:rsidRPr="00867D6A" w:rsidRDefault="00000000">
            <w:r w:rsidRPr="00867D6A">
              <w:rPr>
                <w:b/>
                <w:sz w:val="17"/>
              </w:rPr>
              <w:t>Estado</w:t>
            </w:r>
          </w:p>
        </w:tc>
        <w:tc>
          <w:tcPr>
            <w:tcW w:w="2556" w:type="dxa"/>
            <w:shd w:val="clear" w:color="auto" w:fill="1D3557"/>
            <w:vAlign w:val="center"/>
          </w:tcPr>
          <w:p w14:paraId="38CC005C" w14:textId="77777777" w:rsidR="00014728" w:rsidRPr="00867D6A" w:rsidRDefault="00000000">
            <w:proofErr w:type="spellStart"/>
            <w:r w:rsidRPr="00867D6A">
              <w:rPr>
                <w:b/>
                <w:sz w:val="17"/>
              </w:rPr>
              <w:t>Evidencia</w:t>
            </w:r>
            <w:proofErr w:type="spellEnd"/>
            <w:r w:rsidRPr="00867D6A">
              <w:rPr>
                <w:b/>
                <w:sz w:val="17"/>
              </w:rPr>
              <w:t xml:space="preserve"> / </w:t>
            </w:r>
            <w:proofErr w:type="spellStart"/>
            <w:r w:rsidRPr="00867D6A">
              <w:rPr>
                <w:b/>
                <w:sz w:val="17"/>
              </w:rPr>
              <w:t>observación</w:t>
            </w:r>
            <w:proofErr w:type="spellEnd"/>
          </w:p>
        </w:tc>
      </w:tr>
      <w:tr w:rsidR="00867D6A" w:rsidRPr="00867D6A" w14:paraId="549B825D" w14:textId="77777777" w:rsidTr="00867D6A">
        <w:trPr>
          <w:jc w:val="center"/>
        </w:trPr>
        <w:tc>
          <w:tcPr>
            <w:tcW w:w="2556" w:type="dxa"/>
            <w:vAlign w:val="center"/>
          </w:tcPr>
          <w:p w14:paraId="1BB7B7CD" w14:textId="77777777" w:rsidR="00014728" w:rsidRPr="00867D6A" w:rsidRDefault="00000000">
            <w:proofErr w:type="spellStart"/>
            <w:r w:rsidRPr="00867D6A">
              <w:rPr>
                <w:sz w:val="17"/>
              </w:rPr>
              <w:t>Digitalización</w:t>
            </w:r>
            <w:proofErr w:type="spellEnd"/>
            <w:r w:rsidRPr="00867D6A">
              <w:rPr>
                <w:sz w:val="17"/>
              </w:rPr>
              <w:t xml:space="preserve"> de </w:t>
            </w:r>
            <w:proofErr w:type="spellStart"/>
            <w:r w:rsidRPr="00867D6A">
              <w:rPr>
                <w:sz w:val="17"/>
              </w:rPr>
              <w:t>trámites</w:t>
            </w:r>
            <w:proofErr w:type="spellEnd"/>
            <w:r w:rsidRPr="00867D6A">
              <w:rPr>
                <w:sz w:val="17"/>
              </w:rPr>
              <w:t xml:space="preserve"> </w:t>
            </w:r>
            <w:proofErr w:type="spellStart"/>
            <w:r w:rsidRPr="00867D6A">
              <w:rPr>
                <w:sz w:val="17"/>
              </w:rPr>
              <w:t>universitarios</w:t>
            </w:r>
            <w:proofErr w:type="spellEnd"/>
          </w:p>
        </w:tc>
        <w:tc>
          <w:tcPr>
            <w:tcW w:w="2556" w:type="dxa"/>
            <w:vAlign w:val="center"/>
          </w:tcPr>
          <w:p w14:paraId="7212E586" w14:textId="77777777" w:rsidR="00014728" w:rsidRPr="00867D6A" w:rsidRDefault="00000000">
            <w:r w:rsidRPr="00867D6A">
              <w:rPr>
                <w:sz w:val="17"/>
              </w:rPr>
              <w:t>PHP, HTML, CSS, JSON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59FC2C68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3A406CD2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Formularios, pasos P1-P4, revisión, aprobación, anulación e historial.</w:t>
            </w:r>
          </w:p>
        </w:tc>
      </w:tr>
      <w:tr w:rsidR="00867D6A" w:rsidRPr="00867D6A" w14:paraId="0275BD40" w14:textId="77777777" w:rsidTr="00867D6A">
        <w:trPr>
          <w:jc w:val="center"/>
        </w:trPr>
        <w:tc>
          <w:tcPr>
            <w:tcW w:w="2556" w:type="dxa"/>
            <w:vAlign w:val="center"/>
          </w:tcPr>
          <w:p w14:paraId="6CE50DF6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BPM y almacenamiento sin base de datos tradicional</w:t>
            </w:r>
          </w:p>
        </w:tc>
        <w:tc>
          <w:tcPr>
            <w:tcW w:w="2556" w:type="dxa"/>
            <w:vAlign w:val="center"/>
          </w:tcPr>
          <w:p w14:paraId="2A5590F4" w14:textId="77777777" w:rsidR="00014728" w:rsidRPr="00867D6A" w:rsidRDefault="00000000">
            <w:r w:rsidRPr="00867D6A">
              <w:rPr>
                <w:sz w:val="17"/>
              </w:rPr>
              <w:t>JSON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2FA69A69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257E89B5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Trámites e historial almacenados en archivos JSON.</w:t>
            </w:r>
          </w:p>
        </w:tc>
      </w:tr>
      <w:tr w:rsidR="00867D6A" w:rsidRPr="00867D6A" w14:paraId="66E54FD7" w14:textId="77777777" w:rsidTr="00867D6A">
        <w:trPr>
          <w:jc w:val="center"/>
        </w:trPr>
        <w:tc>
          <w:tcPr>
            <w:tcW w:w="2556" w:type="dxa"/>
            <w:vAlign w:val="center"/>
          </w:tcPr>
          <w:p w14:paraId="79E9E137" w14:textId="77777777" w:rsidR="00014728" w:rsidRPr="00867D6A" w:rsidRDefault="00000000">
            <w:proofErr w:type="spellStart"/>
            <w:r w:rsidRPr="00867D6A">
              <w:rPr>
                <w:sz w:val="17"/>
              </w:rPr>
              <w:t>Animación</w:t>
            </w:r>
            <w:proofErr w:type="spellEnd"/>
            <w:r w:rsidRPr="00867D6A">
              <w:rPr>
                <w:sz w:val="17"/>
              </w:rPr>
              <w:t xml:space="preserve"> 3D </w:t>
            </w:r>
            <w:proofErr w:type="spellStart"/>
            <w:r w:rsidRPr="00867D6A">
              <w:rPr>
                <w:sz w:val="17"/>
              </w:rPr>
              <w:t>sincronizada</w:t>
            </w:r>
            <w:proofErr w:type="spellEnd"/>
          </w:p>
        </w:tc>
        <w:tc>
          <w:tcPr>
            <w:tcW w:w="2556" w:type="dxa"/>
            <w:vAlign w:val="center"/>
          </w:tcPr>
          <w:p w14:paraId="1C71F831" w14:textId="77777777" w:rsidR="00014728" w:rsidRPr="00867D6A" w:rsidRDefault="00000000">
            <w:r w:rsidRPr="00867D6A">
              <w:rPr>
                <w:sz w:val="17"/>
              </w:rPr>
              <w:t>Unity + C# + WebGL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5B4B27EC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6D476472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 xml:space="preserve">Escena final exportada a </w:t>
            </w:r>
            <w:proofErr w:type="spellStart"/>
            <w:r w:rsidRPr="00867D6A">
              <w:rPr>
                <w:sz w:val="17"/>
                <w:lang w:val="es-BO"/>
              </w:rPr>
              <w:t>WebGL</w:t>
            </w:r>
            <w:proofErr w:type="spellEnd"/>
            <w:r w:rsidRPr="00867D6A">
              <w:rPr>
                <w:sz w:val="17"/>
                <w:lang w:val="es-BO"/>
              </w:rPr>
              <w:t xml:space="preserve"> y abierta en localhost.</w:t>
            </w:r>
          </w:p>
        </w:tc>
      </w:tr>
      <w:tr w:rsidR="00867D6A" w:rsidRPr="00867D6A" w14:paraId="3DE9B3D5" w14:textId="77777777" w:rsidTr="00867D6A">
        <w:trPr>
          <w:jc w:val="center"/>
        </w:trPr>
        <w:tc>
          <w:tcPr>
            <w:tcW w:w="2556" w:type="dxa"/>
            <w:vAlign w:val="center"/>
          </w:tcPr>
          <w:p w14:paraId="0634D0A3" w14:textId="77777777" w:rsidR="00014728" w:rsidRPr="00867D6A" w:rsidRDefault="00000000">
            <w:proofErr w:type="spellStart"/>
            <w:r w:rsidRPr="00867D6A">
              <w:rPr>
                <w:sz w:val="17"/>
              </w:rPr>
              <w:t>Procesamiento</w:t>
            </w:r>
            <w:proofErr w:type="spellEnd"/>
            <w:r w:rsidRPr="00867D6A">
              <w:rPr>
                <w:sz w:val="17"/>
              </w:rPr>
              <w:t xml:space="preserve"> de </w:t>
            </w:r>
            <w:proofErr w:type="spellStart"/>
            <w:r w:rsidRPr="00867D6A">
              <w:rPr>
                <w:sz w:val="17"/>
              </w:rPr>
              <w:t>imágenes</w:t>
            </w:r>
            <w:proofErr w:type="spellEnd"/>
          </w:p>
        </w:tc>
        <w:tc>
          <w:tcPr>
            <w:tcW w:w="2556" w:type="dxa"/>
            <w:vAlign w:val="center"/>
          </w:tcPr>
          <w:p w14:paraId="3334B56A" w14:textId="77777777" w:rsidR="00014728" w:rsidRPr="00867D6A" w:rsidRDefault="00000000">
            <w:r w:rsidRPr="00867D6A">
              <w:rPr>
                <w:sz w:val="17"/>
              </w:rPr>
              <w:t>Python, OpenCV, NumPy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08205FD4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5D0903F5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Filtro 3x3 y clasificación de texturas a nivel de píxel.</w:t>
            </w:r>
          </w:p>
        </w:tc>
      </w:tr>
      <w:tr w:rsidR="00867D6A" w:rsidRPr="00867D6A" w14:paraId="72A8C900" w14:textId="77777777" w:rsidTr="00867D6A">
        <w:trPr>
          <w:jc w:val="center"/>
        </w:trPr>
        <w:tc>
          <w:tcPr>
            <w:tcW w:w="2556" w:type="dxa"/>
            <w:vAlign w:val="center"/>
          </w:tcPr>
          <w:p w14:paraId="49A4C673" w14:textId="77777777" w:rsidR="00014728" w:rsidRPr="00867D6A" w:rsidRDefault="00000000">
            <w:pPr>
              <w:rPr>
                <w:lang w:val="es-BO"/>
              </w:rPr>
            </w:pPr>
            <w:proofErr w:type="spellStart"/>
            <w:r w:rsidRPr="00867D6A">
              <w:rPr>
                <w:sz w:val="17"/>
                <w:lang w:val="es-BO"/>
              </w:rPr>
              <w:t>Cover</w:t>
            </w:r>
            <w:proofErr w:type="spellEnd"/>
            <w:r w:rsidRPr="00867D6A">
              <w:rPr>
                <w:sz w:val="17"/>
                <w:lang w:val="es-BO"/>
              </w:rPr>
              <w:t xml:space="preserve"> multimedia La Vaca Lola</w:t>
            </w:r>
          </w:p>
        </w:tc>
        <w:tc>
          <w:tcPr>
            <w:tcW w:w="2556" w:type="dxa"/>
            <w:vAlign w:val="center"/>
          </w:tcPr>
          <w:p w14:paraId="515DFBF9" w14:textId="77777777" w:rsidR="00014728" w:rsidRPr="00867D6A" w:rsidRDefault="00000000">
            <w:r w:rsidRPr="00867D6A">
              <w:rPr>
                <w:sz w:val="17"/>
              </w:rPr>
              <w:t xml:space="preserve">Google </w:t>
            </w:r>
            <w:proofErr w:type="spellStart"/>
            <w:r w:rsidRPr="00867D6A">
              <w:rPr>
                <w:sz w:val="17"/>
              </w:rPr>
              <w:t>Colab</w:t>
            </w:r>
            <w:proofErr w:type="spellEnd"/>
            <w:r w:rsidRPr="00867D6A">
              <w:rPr>
                <w:sz w:val="17"/>
              </w:rPr>
              <w:t xml:space="preserve">, </w:t>
            </w:r>
            <w:proofErr w:type="spellStart"/>
            <w:r w:rsidRPr="00867D6A">
              <w:rPr>
                <w:sz w:val="17"/>
              </w:rPr>
              <w:t>MoviePy</w:t>
            </w:r>
            <w:proofErr w:type="spellEnd"/>
            <w:r w:rsidRPr="00867D6A">
              <w:rPr>
                <w:sz w:val="17"/>
              </w:rPr>
              <w:t>, Pillow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1D986344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7A24D914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Video MP4 con audio y animación sincronizada.</w:t>
            </w:r>
          </w:p>
        </w:tc>
      </w:tr>
      <w:tr w:rsidR="00867D6A" w:rsidRPr="00867D6A" w14:paraId="2CB68A19" w14:textId="77777777" w:rsidTr="00867D6A">
        <w:trPr>
          <w:jc w:val="center"/>
        </w:trPr>
        <w:tc>
          <w:tcPr>
            <w:tcW w:w="2556" w:type="dxa"/>
            <w:vAlign w:val="center"/>
          </w:tcPr>
          <w:p w14:paraId="50340534" w14:textId="77777777" w:rsidR="00014728" w:rsidRPr="00867D6A" w:rsidRDefault="00000000">
            <w:proofErr w:type="spellStart"/>
            <w:r w:rsidRPr="00867D6A">
              <w:rPr>
                <w:sz w:val="17"/>
              </w:rPr>
              <w:t>Fotogrametría</w:t>
            </w:r>
            <w:proofErr w:type="spellEnd"/>
            <w:r w:rsidRPr="00867D6A">
              <w:rPr>
                <w:sz w:val="17"/>
              </w:rPr>
              <w:t xml:space="preserve"> / avatar digital</w:t>
            </w:r>
          </w:p>
        </w:tc>
        <w:tc>
          <w:tcPr>
            <w:tcW w:w="2556" w:type="dxa"/>
            <w:vAlign w:val="center"/>
          </w:tcPr>
          <w:p w14:paraId="76B86DA2" w14:textId="77777777" w:rsidR="00014728" w:rsidRPr="00867D6A" w:rsidRDefault="00000000">
            <w:r w:rsidRPr="00867D6A">
              <w:rPr>
                <w:sz w:val="17"/>
              </w:rPr>
              <w:t>COLMAP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1C52E693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33645FA8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Reconstrucción parcial, malla Poisson y página web con evidencia.</w:t>
            </w:r>
          </w:p>
        </w:tc>
      </w:tr>
      <w:tr w:rsidR="00867D6A" w:rsidRPr="00867D6A" w14:paraId="7D5E2552" w14:textId="77777777" w:rsidTr="00867D6A">
        <w:trPr>
          <w:jc w:val="center"/>
        </w:trPr>
        <w:tc>
          <w:tcPr>
            <w:tcW w:w="2556" w:type="dxa"/>
            <w:vAlign w:val="center"/>
          </w:tcPr>
          <w:p w14:paraId="71DCA14B" w14:textId="77777777" w:rsidR="00014728" w:rsidRPr="00867D6A" w:rsidRDefault="00000000">
            <w:r w:rsidRPr="00867D6A">
              <w:rPr>
                <w:sz w:val="17"/>
              </w:rPr>
              <w:t xml:space="preserve">Plataforma </w:t>
            </w:r>
            <w:proofErr w:type="spellStart"/>
            <w:r w:rsidRPr="00867D6A">
              <w:rPr>
                <w:sz w:val="17"/>
              </w:rPr>
              <w:t>integradora</w:t>
            </w:r>
            <w:proofErr w:type="spellEnd"/>
          </w:p>
        </w:tc>
        <w:tc>
          <w:tcPr>
            <w:tcW w:w="2556" w:type="dxa"/>
            <w:vAlign w:val="center"/>
          </w:tcPr>
          <w:p w14:paraId="3824ADA3" w14:textId="77777777" w:rsidR="00014728" w:rsidRPr="00867D6A" w:rsidRDefault="00000000">
            <w:r w:rsidRPr="00867D6A">
              <w:rPr>
                <w:sz w:val="17"/>
              </w:rPr>
              <w:t>XAMPP / Apache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72261590" w14:textId="77777777" w:rsidR="00014728" w:rsidRPr="00867D6A" w:rsidRDefault="00000000">
            <w:proofErr w:type="spellStart"/>
            <w:r w:rsidRPr="00867D6A">
              <w:rPr>
                <w:sz w:val="17"/>
              </w:rPr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3A161CDD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Menú principal con acceso a todos los módulos.</w:t>
            </w:r>
          </w:p>
        </w:tc>
      </w:tr>
      <w:tr w:rsidR="00867D6A" w:rsidRPr="00867D6A" w14:paraId="4AC7B58A" w14:textId="77777777" w:rsidTr="00867D6A">
        <w:trPr>
          <w:jc w:val="center"/>
        </w:trPr>
        <w:tc>
          <w:tcPr>
            <w:tcW w:w="2556" w:type="dxa"/>
            <w:vAlign w:val="center"/>
          </w:tcPr>
          <w:p w14:paraId="1FCAAF3B" w14:textId="77777777" w:rsidR="00014728" w:rsidRPr="00867D6A" w:rsidRDefault="00000000">
            <w:proofErr w:type="spellStart"/>
            <w:r w:rsidRPr="00867D6A">
              <w:rPr>
                <w:sz w:val="17"/>
              </w:rPr>
              <w:t>Repositorio</w:t>
            </w:r>
            <w:proofErr w:type="spellEnd"/>
            <w:r w:rsidRPr="00867D6A">
              <w:rPr>
                <w:sz w:val="17"/>
              </w:rPr>
              <w:t xml:space="preserve"> GitHub</w:t>
            </w:r>
          </w:p>
        </w:tc>
        <w:tc>
          <w:tcPr>
            <w:tcW w:w="2556" w:type="dxa"/>
            <w:vAlign w:val="center"/>
          </w:tcPr>
          <w:p w14:paraId="3DB12866" w14:textId="77777777" w:rsidR="00014728" w:rsidRPr="00867D6A" w:rsidRDefault="00000000">
            <w:r w:rsidRPr="00867D6A">
              <w:rPr>
                <w:sz w:val="17"/>
              </w:rPr>
              <w:t>Git / GitHub</w:t>
            </w:r>
          </w:p>
        </w:tc>
        <w:tc>
          <w:tcPr>
            <w:tcW w:w="2556" w:type="dxa"/>
            <w:shd w:val="clear" w:color="auto" w:fill="00B050"/>
            <w:vAlign w:val="center"/>
          </w:tcPr>
          <w:p w14:paraId="5067B336" w14:textId="77777777" w:rsidR="00C32B95" w:rsidRPr="00867D6A" w:rsidRDefault="00000000">
            <w:proofErr w:type="spellStart"/>
            <w:r w:rsidRPr="00867D6A">
              <w:t>Terminado</w:t>
            </w:r>
            <w:proofErr w:type="spellEnd"/>
          </w:p>
        </w:tc>
        <w:tc>
          <w:tcPr>
            <w:tcW w:w="2556" w:type="dxa"/>
            <w:vAlign w:val="center"/>
          </w:tcPr>
          <w:p w14:paraId="3552F682" w14:textId="77777777" w:rsidR="00C32B95" w:rsidRPr="00867D6A" w:rsidRDefault="00000000">
            <w:pPr>
              <w:rPr>
                <w:lang w:val="es-BO"/>
              </w:rPr>
            </w:pPr>
            <w:r w:rsidRPr="00867D6A">
              <w:rPr>
                <w:lang w:val="es-BO"/>
              </w:rPr>
              <w:t>Repositorio publicado con carpetas del proyecto y README documentado.</w:t>
            </w:r>
          </w:p>
        </w:tc>
      </w:tr>
    </w:tbl>
    <w:p w14:paraId="6A8C4094" w14:textId="77777777" w:rsidR="00014728" w:rsidRPr="00867D6A" w:rsidRDefault="00000000">
      <w:pPr>
        <w:pStyle w:val="Heading1"/>
        <w:spacing w:before="16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>1. Introducción</w:t>
      </w:r>
    </w:p>
    <w:p w14:paraId="2196589E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El proyecto tiene como finalidad aplicar herramientas de desarrollo web, modelado de procesos, animación 3D, procesamiento digital de imágenes, producción multimedia y fotogrametría. La solución fue organizada en módulos independientes que se integran desde una plataforma web principal.</w:t>
      </w:r>
    </w:p>
    <w:p w14:paraId="1FD259A0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La implementación se ejecuta desde localhost mediante XAMPP, permitiendo acceder a cada componente del proyecto de forma ordenada y funcional.</w:t>
      </w:r>
    </w:p>
    <w:p w14:paraId="63C519C0" w14:textId="77777777" w:rsidR="00014728" w:rsidRPr="00867D6A" w:rsidRDefault="00000000">
      <w:pPr>
        <w:pStyle w:val="Heading1"/>
        <w:spacing w:before="16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>2. Objetivos</w:t>
      </w:r>
    </w:p>
    <w:p w14:paraId="1B79D7A8" w14:textId="77777777" w:rsidR="00014728" w:rsidRPr="00867D6A" w:rsidRDefault="00000000">
      <w:pPr>
        <w:pStyle w:val="Heading2"/>
        <w:spacing w:before="10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>2.1 Objetivo general</w:t>
      </w:r>
    </w:p>
    <w:p w14:paraId="2C531A01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Desarrollar una plataforma multimedia funcional que integre digitalización de trámites universitarios con almacenamiento JSON, animación 3D exportada a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, procesamiento digital de imágenes, producción audiovisual mediante Google </w:t>
      </w:r>
      <w:proofErr w:type="spellStart"/>
      <w:r w:rsidRPr="00867D6A">
        <w:rPr>
          <w:lang w:val="es-BO"/>
        </w:rPr>
        <w:t>Colab</w:t>
      </w:r>
      <w:proofErr w:type="spellEnd"/>
      <w:r w:rsidRPr="00867D6A">
        <w:rPr>
          <w:lang w:val="es-BO"/>
        </w:rPr>
        <w:t xml:space="preserve"> y fotogrametría con COLMAP.</w:t>
      </w:r>
    </w:p>
    <w:p w14:paraId="0B196744" w14:textId="77777777" w:rsidR="00014728" w:rsidRPr="00867D6A" w:rsidRDefault="00000000">
      <w:pPr>
        <w:pStyle w:val="Heading2"/>
        <w:spacing w:before="100" w:after="80"/>
        <w:rPr>
          <w:color w:val="auto"/>
        </w:rPr>
      </w:pPr>
      <w:r w:rsidRPr="00867D6A">
        <w:rPr>
          <w:rFonts w:ascii="Arial" w:eastAsia="Arial" w:hAnsi="Arial"/>
          <w:color w:val="auto"/>
        </w:rPr>
        <w:t xml:space="preserve">2.2 </w:t>
      </w:r>
      <w:proofErr w:type="spellStart"/>
      <w:r w:rsidRPr="00867D6A">
        <w:rPr>
          <w:rFonts w:ascii="Arial" w:eastAsia="Arial" w:hAnsi="Arial"/>
          <w:color w:val="auto"/>
        </w:rPr>
        <w:t>Objetivos</w:t>
      </w:r>
      <w:proofErr w:type="spellEnd"/>
      <w:r w:rsidRPr="00867D6A">
        <w:rPr>
          <w:rFonts w:ascii="Arial" w:eastAsia="Arial" w:hAnsi="Arial"/>
          <w:color w:val="auto"/>
        </w:rPr>
        <w:t xml:space="preserve"> </w:t>
      </w:r>
      <w:proofErr w:type="spellStart"/>
      <w:r w:rsidRPr="00867D6A">
        <w:rPr>
          <w:rFonts w:ascii="Arial" w:eastAsia="Arial" w:hAnsi="Arial"/>
          <w:color w:val="auto"/>
        </w:rPr>
        <w:t>específicos</w:t>
      </w:r>
      <w:proofErr w:type="spellEnd"/>
    </w:p>
    <w:p w14:paraId="689B5971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Digitalizar trámites universitarios mediante formularios dinámicos y flujo de estados.</w:t>
      </w:r>
    </w:p>
    <w:p w14:paraId="2AC337AB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Aplicar un flujo BPM con pasos definidos, revisión, aprobación, rechazo y anulación.</w:t>
      </w:r>
    </w:p>
    <w:p w14:paraId="1E3B5904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Utilizar JSON como almacenamiento dinámico sin servidor de base de datos tradicional.</w:t>
      </w:r>
    </w:p>
    <w:p w14:paraId="65D2A347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 xml:space="preserve">Exportar una escena Unity con música y personajes animados a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>.</w:t>
      </w:r>
    </w:p>
    <w:p w14:paraId="5CCEB6CE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Aplicar un filtro de suavizado 3x3 y clasificación de texturas mediante Python.</w:t>
      </w:r>
    </w:p>
    <w:p w14:paraId="0147D8C7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lastRenderedPageBreak/>
        <w:t xml:space="preserve">Generar un </w:t>
      </w:r>
      <w:proofErr w:type="spellStart"/>
      <w:r w:rsidRPr="00867D6A">
        <w:rPr>
          <w:lang w:val="es-BO"/>
        </w:rPr>
        <w:t>cover</w:t>
      </w:r>
      <w:proofErr w:type="spellEnd"/>
      <w:r w:rsidRPr="00867D6A">
        <w:rPr>
          <w:lang w:val="es-BO"/>
        </w:rPr>
        <w:t xml:space="preserve"> multimedia de La Vaca Lola con audio y animación en </w:t>
      </w:r>
      <w:proofErr w:type="spellStart"/>
      <w:r w:rsidRPr="00867D6A">
        <w:rPr>
          <w:lang w:val="es-BO"/>
        </w:rPr>
        <w:t>Colab</w:t>
      </w:r>
      <w:proofErr w:type="spellEnd"/>
      <w:r w:rsidRPr="00867D6A">
        <w:rPr>
          <w:lang w:val="es-BO"/>
        </w:rPr>
        <w:t>.</w:t>
      </w:r>
    </w:p>
    <w:p w14:paraId="3C53F8E6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Procesar fotografías en COLMAP para generar una reconstrucción 3D parcial.</w:t>
      </w:r>
    </w:p>
    <w:p w14:paraId="7C8068A4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Integrar todos los módulos en una plataforma principal y documentar resultados.</w:t>
      </w:r>
    </w:p>
    <w:p w14:paraId="653B661E" w14:textId="77777777" w:rsidR="00014728" w:rsidRPr="00867D6A" w:rsidRDefault="00000000">
      <w:pPr>
        <w:pStyle w:val="Heading1"/>
        <w:spacing w:before="160" w:after="80"/>
        <w:rPr>
          <w:color w:val="auto"/>
        </w:rPr>
      </w:pPr>
      <w:r w:rsidRPr="00867D6A">
        <w:rPr>
          <w:rFonts w:ascii="Arial" w:eastAsia="Arial" w:hAnsi="Arial"/>
          <w:color w:val="auto"/>
        </w:rPr>
        <w:t xml:space="preserve">3. </w:t>
      </w:r>
      <w:proofErr w:type="spellStart"/>
      <w:r w:rsidRPr="00867D6A">
        <w:rPr>
          <w:rFonts w:ascii="Arial" w:eastAsia="Arial" w:hAnsi="Arial"/>
          <w:color w:val="auto"/>
        </w:rPr>
        <w:t>Herramientas</w:t>
      </w:r>
      <w:proofErr w:type="spellEnd"/>
      <w:r w:rsidRPr="00867D6A">
        <w:rPr>
          <w:rFonts w:ascii="Arial" w:eastAsia="Arial" w:hAnsi="Arial"/>
          <w:color w:val="auto"/>
        </w:rPr>
        <w:t xml:space="preserve"> y </w:t>
      </w:r>
      <w:proofErr w:type="spellStart"/>
      <w:r w:rsidRPr="00867D6A">
        <w:rPr>
          <w:rFonts w:ascii="Arial" w:eastAsia="Arial" w:hAnsi="Arial"/>
          <w:color w:val="auto"/>
        </w:rPr>
        <w:t>tecnologías</w:t>
      </w:r>
      <w:proofErr w:type="spellEnd"/>
      <w:r w:rsidRPr="00867D6A">
        <w:rPr>
          <w:rFonts w:ascii="Arial" w:eastAsia="Arial" w:hAnsi="Arial"/>
          <w:color w:val="auto"/>
        </w:rPr>
        <w:t xml:space="preserve"> </w:t>
      </w:r>
      <w:proofErr w:type="spellStart"/>
      <w:r w:rsidRPr="00867D6A">
        <w:rPr>
          <w:rFonts w:ascii="Arial" w:eastAsia="Arial" w:hAnsi="Arial"/>
          <w:color w:val="auto"/>
        </w:rPr>
        <w:t>empleadas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867D6A" w:rsidRPr="00867D6A" w14:paraId="5AB81E2D" w14:textId="77777777">
        <w:trPr>
          <w:jc w:val="center"/>
        </w:trPr>
        <w:tc>
          <w:tcPr>
            <w:tcW w:w="3408" w:type="dxa"/>
            <w:shd w:val="clear" w:color="auto" w:fill="1D3557"/>
            <w:vAlign w:val="center"/>
          </w:tcPr>
          <w:p w14:paraId="32C9878F" w14:textId="77777777" w:rsidR="00014728" w:rsidRPr="00867D6A" w:rsidRDefault="00000000">
            <w:proofErr w:type="spellStart"/>
            <w:r w:rsidRPr="00867D6A">
              <w:rPr>
                <w:b/>
                <w:sz w:val="17"/>
              </w:rPr>
              <w:t>Área</w:t>
            </w:r>
            <w:proofErr w:type="spellEnd"/>
          </w:p>
        </w:tc>
        <w:tc>
          <w:tcPr>
            <w:tcW w:w="3408" w:type="dxa"/>
            <w:shd w:val="clear" w:color="auto" w:fill="1D3557"/>
            <w:vAlign w:val="center"/>
          </w:tcPr>
          <w:p w14:paraId="786239AF" w14:textId="77777777" w:rsidR="00014728" w:rsidRPr="00867D6A" w:rsidRDefault="00000000">
            <w:proofErr w:type="spellStart"/>
            <w:r w:rsidRPr="00867D6A">
              <w:rPr>
                <w:b/>
                <w:sz w:val="17"/>
              </w:rPr>
              <w:t>Herramientas</w:t>
            </w:r>
            <w:proofErr w:type="spellEnd"/>
          </w:p>
        </w:tc>
        <w:tc>
          <w:tcPr>
            <w:tcW w:w="3408" w:type="dxa"/>
            <w:shd w:val="clear" w:color="auto" w:fill="1D3557"/>
            <w:vAlign w:val="center"/>
          </w:tcPr>
          <w:p w14:paraId="6B4BEC60" w14:textId="77777777" w:rsidR="00014728" w:rsidRPr="00867D6A" w:rsidRDefault="00000000">
            <w:proofErr w:type="spellStart"/>
            <w:r w:rsidRPr="00867D6A">
              <w:rPr>
                <w:b/>
                <w:sz w:val="17"/>
              </w:rPr>
              <w:t>Uso</w:t>
            </w:r>
            <w:proofErr w:type="spellEnd"/>
            <w:r w:rsidRPr="00867D6A">
              <w:rPr>
                <w:b/>
                <w:sz w:val="17"/>
              </w:rPr>
              <w:t xml:space="preserve"> principal</w:t>
            </w:r>
          </w:p>
        </w:tc>
      </w:tr>
      <w:tr w:rsidR="00867D6A" w:rsidRPr="00867D6A" w14:paraId="4568F1CD" w14:textId="77777777">
        <w:trPr>
          <w:jc w:val="center"/>
        </w:trPr>
        <w:tc>
          <w:tcPr>
            <w:tcW w:w="3408" w:type="dxa"/>
            <w:vAlign w:val="center"/>
          </w:tcPr>
          <w:p w14:paraId="646A9590" w14:textId="77777777" w:rsidR="00014728" w:rsidRPr="00867D6A" w:rsidRDefault="00000000">
            <w:r w:rsidRPr="00867D6A">
              <w:rPr>
                <w:sz w:val="17"/>
              </w:rPr>
              <w:t>Desarrollo web</w:t>
            </w:r>
          </w:p>
        </w:tc>
        <w:tc>
          <w:tcPr>
            <w:tcW w:w="3408" w:type="dxa"/>
            <w:vAlign w:val="center"/>
          </w:tcPr>
          <w:p w14:paraId="67F8A0C2" w14:textId="77777777" w:rsidR="00014728" w:rsidRPr="00867D6A" w:rsidRDefault="00000000">
            <w:r w:rsidRPr="00867D6A">
              <w:rPr>
                <w:sz w:val="17"/>
              </w:rPr>
              <w:t>PHP, HTML, CSS, JavaScript, XAMPP</w:t>
            </w:r>
          </w:p>
        </w:tc>
        <w:tc>
          <w:tcPr>
            <w:tcW w:w="3408" w:type="dxa"/>
            <w:vAlign w:val="center"/>
          </w:tcPr>
          <w:p w14:paraId="483C1E73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Interfaz web, formularios y plataforma principal.</w:t>
            </w:r>
          </w:p>
        </w:tc>
      </w:tr>
      <w:tr w:rsidR="00867D6A" w:rsidRPr="00867D6A" w14:paraId="36B8175A" w14:textId="77777777">
        <w:trPr>
          <w:jc w:val="center"/>
        </w:trPr>
        <w:tc>
          <w:tcPr>
            <w:tcW w:w="3408" w:type="dxa"/>
            <w:vAlign w:val="center"/>
          </w:tcPr>
          <w:p w14:paraId="66111F03" w14:textId="77777777" w:rsidR="00014728" w:rsidRPr="00867D6A" w:rsidRDefault="00000000">
            <w:proofErr w:type="spellStart"/>
            <w:r w:rsidRPr="00867D6A">
              <w:rPr>
                <w:sz w:val="17"/>
              </w:rPr>
              <w:t>Persistencia</w:t>
            </w:r>
            <w:proofErr w:type="spellEnd"/>
            <w:r w:rsidRPr="00867D6A">
              <w:rPr>
                <w:sz w:val="17"/>
              </w:rPr>
              <w:t xml:space="preserve"> de </w:t>
            </w:r>
            <w:proofErr w:type="spellStart"/>
            <w:r w:rsidRPr="00867D6A">
              <w:rPr>
                <w:sz w:val="17"/>
              </w:rPr>
              <w:t>datos</w:t>
            </w:r>
            <w:proofErr w:type="spellEnd"/>
          </w:p>
        </w:tc>
        <w:tc>
          <w:tcPr>
            <w:tcW w:w="3408" w:type="dxa"/>
            <w:vAlign w:val="center"/>
          </w:tcPr>
          <w:p w14:paraId="39DF9241" w14:textId="77777777" w:rsidR="00014728" w:rsidRPr="00867D6A" w:rsidRDefault="00000000">
            <w:r w:rsidRPr="00867D6A">
              <w:rPr>
                <w:sz w:val="17"/>
              </w:rPr>
              <w:t>JSON</w:t>
            </w:r>
          </w:p>
        </w:tc>
        <w:tc>
          <w:tcPr>
            <w:tcW w:w="3408" w:type="dxa"/>
            <w:vAlign w:val="center"/>
          </w:tcPr>
          <w:p w14:paraId="50FA8B1F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Registro de trámites, seguimiento, estados y flujo.</w:t>
            </w:r>
          </w:p>
        </w:tc>
      </w:tr>
      <w:tr w:rsidR="00867D6A" w:rsidRPr="00867D6A" w14:paraId="4DC2BB47" w14:textId="77777777">
        <w:trPr>
          <w:jc w:val="center"/>
        </w:trPr>
        <w:tc>
          <w:tcPr>
            <w:tcW w:w="3408" w:type="dxa"/>
            <w:vAlign w:val="center"/>
          </w:tcPr>
          <w:p w14:paraId="4F64B189" w14:textId="77777777" w:rsidR="00014728" w:rsidRPr="00867D6A" w:rsidRDefault="00000000">
            <w:proofErr w:type="spellStart"/>
            <w:r w:rsidRPr="00867D6A">
              <w:rPr>
                <w:sz w:val="17"/>
              </w:rPr>
              <w:t>Animación</w:t>
            </w:r>
            <w:proofErr w:type="spellEnd"/>
            <w:r w:rsidRPr="00867D6A">
              <w:rPr>
                <w:sz w:val="17"/>
              </w:rPr>
              <w:t xml:space="preserve"> 3D</w:t>
            </w:r>
          </w:p>
        </w:tc>
        <w:tc>
          <w:tcPr>
            <w:tcW w:w="3408" w:type="dxa"/>
            <w:vAlign w:val="center"/>
          </w:tcPr>
          <w:p w14:paraId="64FBA670" w14:textId="77777777" w:rsidR="00014728" w:rsidRPr="00867D6A" w:rsidRDefault="00000000">
            <w:r w:rsidRPr="00867D6A">
              <w:rPr>
                <w:sz w:val="17"/>
              </w:rPr>
              <w:t>Unity, C#</w:t>
            </w:r>
          </w:p>
        </w:tc>
        <w:tc>
          <w:tcPr>
            <w:tcW w:w="3408" w:type="dxa"/>
            <w:vAlign w:val="center"/>
          </w:tcPr>
          <w:p w14:paraId="252D1671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Creación de escena, personajes, luces y coreografía.</w:t>
            </w:r>
          </w:p>
        </w:tc>
      </w:tr>
      <w:tr w:rsidR="00867D6A" w:rsidRPr="00867D6A" w14:paraId="257C04A5" w14:textId="77777777">
        <w:trPr>
          <w:jc w:val="center"/>
        </w:trPr>
        <w:tc>
          <w:tcPr>
            <w:tcW w:w="3408" w:type="dxa"/>
            <w:vAlign w:val="center"/>
          </w:tcPr>
          <w:p w14:paraId="42975E8C" w14:textId="77777777" w:rsidR="00014728" w:rsidRPr="00867D6A" w:rsidRDefault="00000000">
            <w:proofErr w:type="spellStart"/>
            <w:r w:rsidRPr="00867D6A">
              <w:rPr>
                <w:sz w:val="17"/>
              </w:rPr>
              <w:t>Exportación</w:t>
            </w:r>
            <w:proofErr w:type="spellEnd"/>
            <w:r w:rsidRPr="00867D6A">
              <w:rPr>
                <w:sz w:val="17"/>
              </w:rPr>
              <w:t xml:space="preserve"> web</w:t>
            </w:r>
          </w:p>
        </w:tc>
        <w:tc>
          <w:tcPr>
            <w:tcW w:w="3408" w:type="dxa"/>
            <w:vAlign w:val="center"/>
          </w:tcPr>
          <w:p w14:paraId="4412ECD6" w14:textId="77777777" w:rsidR="00014728" w:rsidRPr="00867D6A" w:rsidRDefault="00000000">
            <w:r w:rsidRPr="00867D6A">
              <w:rPr>
                <w:sz w:val="17"/>
              </w:rPr>
              <w:t>Unity WebGL, Apache local</w:t>
            </w:r>
          </w:p>
        </w:tc>
        <w:tc>
          <w:tcPr>
            <w:tcW w:w="3408" w:type="dxa"/>
            <w:vAlign w:val="center"/>
          </w:tcPr>
          <w:p w14:paraId="2514AEA0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Ejecución desde navegador en localhost.</w:t>
            </w:r>
          </w:p>
        </w:tc>
      </w:tr>
      <w:tr w:rsidR="00867D6A" w:rsidRPr="00867D6A" w14:paraId="2E5F1727" w14:textId="77777777">
        <w:trPr>
          <w:jc w:val="center"/>
        </w:trPr>
        <w:tc>
          <w:tcPr>
            <w:tcW w:w="3408" w:type="dxa"/>
            <w:vAlign w:val="center"/>
          </w:tcPr>
          <w:p w14:paraId="21CB0396" w14:textId="77777777" w:rsidR="00014728" w:rsidRPr="00867D6A" w:rsidRDefault="00000000">
            <w:proofErr w:type="spellStart"/>
            <w:r w:rsidRPr="00867D6A">
              <w:rPr>
                <w:sz w:val="17"/>
              </w:rPr>
              <w:t>Procesamiento</w:t>
            </w:r>
            <w:proofErr w:type="spellEnd"/>
            <w:r w:rsidRPr="00867D6A">
              <w:rPr>
                <w:sz w:val="17"/>
              </w:rPr>
              <w:t xml:space="preserve"> de </w:t>
            </w:r>
            <w:proofErr w:type="spellStart"/>
            <w:r w:rsidRPr="00867D6A">
              <w:rPr>
                <w:sz w:val="17"/>
              </w:rPr>
              <w:t>imágenes</w:t>
            </w:r>
            <w:proofErr w:type="spellEnd"/>
          </w:p>
        </w:tc>
        <w:tc>
          <w:tcPr>
            <w:tcW w:w="3408" w:type="dxa"/>
            <w:vAlign w:val="center"/>
          </w:tcPr>
          <w:p w14:paraId="04555C93" w14:textId="77777777" w:rsidR="00014728" w:rsidRPr="00867D6A" w:rsidRDefault="00000000">
            <w:r w:rsidRPr="00867D6A">
              <w:rPr>
                <w:sz w:val="17"/>
              </w:rPr>
              <w:t>Python, OpenCV, NumPy</w:t>
            </w:r>
          </w:p>
        </w:tc>
        <w:tc>
          <w:tcPr>
            <w:tcW w:w="3408" w:type="dxa"/>
            <w:vAlign w:val="center"/>
          </w:tcPr>
          <w:p w14:paraId="59CD2707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Filtro 3x3 y clasificación de texturas.</w:t>
            </w:r>
          </w:p>
        </w:tc>
      </w:tr>
      <w:tr w:rsidR="00867D6A" w:rsidRPr="00867D6A" w14:paraId="4790B531" w14:textId="77777777">
        <w:trPr>
          <w:jc w:val="center"/>
        </w:trPr>
        <w:tc>
          <w:tcPr>
            <w:tcW w:w="3408" w:type="dxa"/>
            <w:vAlign w:val="center"/>
          </w:tcPr>
          <w:p w14:paraId="11080452" w14:textId="77777777" w:rsidR="00014728" w:rsidRPr="00867D6A" w:rsidRDefault="00000000">
            <w:proofErr w:type="spellStart"/>
            <w:r w:rsidRPr="00867D6A">
              <w:rPr>
                <w:sz w:val="17"/>
              </w:rPr>
              <w:t>Producción</w:t>
            </w:r>
            <w:proofErr w:type="spellEnd"/>
            <w:r w:rsidRPr="00867D6A">
              <w:rPr>
                <w:sz w:val="17"/>
              </w:rPr>
              <w:t xml:space="preserve"> multimedia</w:t>
            </w:r>
          </w:p>
        </w:tc>
        <w:tc>
          <w:tcPr>
            <w:tcW w:w="3408" w:type="dxa"/>
            <w:vAlign w:val="center"/>
          </w:tcPr>
          <w:p w14:paraId="7B9A6666" w14:textId="77777777" w:rsidR="00014728" w:rsidRPr="00867D6A" w:rsidRDefault="00000000">
            <w:r w:rsidRPr="00867D6A">
              <w:rPr>
                <w:sz w:val="17"/>
              </w:rPr>
              <w:t xml:space="preserve">Google </w:t>
            </w:r>
            <w:proofErr w:type="spellStart"/>
            <w:r w:rsidRPr="00867D6A">
              <w:rPr>
                <w:sz w:val="17"/>
              </w:rPr>
              <w:t>Colab</w:t>
            </w:r>
            <w:proofErr w:type="spellEnd"/>
            <w:r w:rsidRPr="00867D6A">
              <w:rPr>
                <w:sz w:val="17"/>
              </w:rPr>
              <w:t xml:space="preserve">, </w:t>
            </w:r>
            <w:proofErr w:type="spellStart"/>
            <w:r w:rsidRPr="00867D6A">
              <w:rPr>
                <w:sz w:val="17"/>
              </w:rPr>
              <w:t>MoviePy</w:t>
            </w:r>
            <w:proofErr w:type="spellEnd"/>
            <w:r w:rsidRPr="00867D6A">
              <w:rPr>
                <w:sz w:val="17"/>
              </w:rPr>
              <w:t>, Pillow</w:t>
            </w:r>
          </w:p>
        </w:tc>
        <w:tc>
          <w:tcPr>
            <w:tcW w:w="3408" w:type="dxa"/>
            <w:vAlign w:val="center"/>
          </w:tcPr>
          <w:p w14:paraId="6D574220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Generación del video final La Vaca Lola.</w:t>
            </w:r>
          </w:p>
        </w:tc>
      </w:tr>
      <w:tr w:rsidR="00867D6A" w:rsidRPr="00867D6A" w14:paraId="156FA911" w14:textId="77777777">
        <w:trPr>
          <w:jc w:val="center"/>
        </w:trPr>
        <w:tc>
          <w:tcPr>
            <w:tcW w:w="3408" w:type="dxa"/>
            <w:vAlign w:val="center"/>
          </w:tcPr>
          <w:p w14:paraId="1584047A" w14:textId="77777777" w:rsidR="00014728" w:rsidRPr="00867D6A" w:rsidRDefault="00000000">
            <w:proofErr w:type="spellStart"/>
            <w:r w:rsidRPr="00867D6A">
              <w:rPr>
                <w:sz w:val="17"/>
              </w:rPr>
              <w:t>Fotogrametría</w:t>
            </w:r>
            <w:proofErr w:type="spellEnd"/>
          </w:p>
        </w:tc>
        <w:tc>
          <w:tcPr>
            <w:tcW w:w="3408" w:type="dxa"/>
            <w:vAlign w:val="center"/>
          </w:tcPr>
          <w:p w14:paraId="04AC7079" w14:textId="77777777" w:rsidR="00014728" w:rsidRPr="00867D6A" w:rsidRDefault="00000000">
            <w:r w:rsidRPr="00867D6A">
              <w:rPr>
                <w:sz w:val="17"/>
              </w:rPr>
              <w:t>COLMAP</w:t>
            </w:r>
          </w:p>
        </w:tc>
        <w:tc>
          <w:tcPr>
            <w:tcW w:w="3408" w:type="dxa"/>
            <w:vAlign w:val="center"/>
          </w:tcPr>
          <w:p w14:paraId="6663959E" w14:textId="77777777" w:rsidR="00014728" w:rsidRPr="00867D6A" w:rsidRDefault="00000000">
            <w:pPr>
              <w:rPr>
                <w:lang w:val="es-BO"/>
              </w:rPr>
            </w:pPr>
            <w:r w:rsidRPr="00867D6A">
              <w:rPr>
                <w:sz w:val="17"/>
                <w:lang w:val="es-BO"/>
              </w:rPr>
              <w:t>Reconstrucción 3D parcial con fotografías y archivos PLY.</w:t>
            </w:r>
          </w:p>
        </w:tc>
      </w:tr>
    </w:tbl>
    <w:p w14:paraId="77B59C68" w14:textId="77777777" w:rsidR="00014728" w:rsidRPr="00867D6A" w:rsidRDefault="00000000">
      <w:pPr>
        <w:pStyle w:val="Heading1"/>
        <w:spacing w:before="16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>4. Plataforma web funcional</w:t>
      </w:r>
    </w:p>
    <w:p w14:paraId="0D3E3A92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Se creó una plataforma principal llamada Plataforma Multimedia, alojada en la carpeta C:\xampp\htdocs\plataforma_multimedia. Esta plataforma permite navegar a todos los módulos desarrollados mediante tarjetas con estado de avance.</w:t>
      </w:r>
    </w:p>
    <w:p w14:paraId="27599F06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Ruta principal: http://localhost/plataforma_multimedia/.</w:t>
      </w:r>
    </w:p>
    <w:p w14:paraId="3436748F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 xml:space="preserve">Módulos integrados: </w:t>
      </w:r>
      <w:proofErr w:type="spellStart"/>
      <w:r w:rsidRPr="00867D6A">
        <w:rPr>
          <w:lang w:val="es-BO"/>
        </w:rPr>
        <w:t>Workflow</w:t>
      </w:r>
      <w:proofErr w:type="spellEnd"/>
      <w:r w:rsidRPr="00867D6A">
        <w:rPr>
          <w:lang w:val="es-BO"/>
        </w:rPr>
        <w:t xml:space="preserve"> PHP + JSON, Unity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, Procesamiento de Imágenes, </w:t>
      </w:r>
      <w:proofErr w:type="spellStart"/>
      <w:r w:rsidRPr="00867D6A">
        <w:rPr>
          <w:lang w:val="es-BO"/>
        </w:rPr>
        <w:t>Cover</w:t>
      </w:r>
      <w:proofErr w:type="spellEnd"/>
      <w:r w:rsidRPr="00867D6A">
        <w:rPr>
          <w:lang w:val="es-BO"/>
        </w:rPr>
        <w:t xml:space="preserve"> Vaca Lola y Fotogrametría COLMAP.</w:t>
      </w:r>
    </w:p>
    <w:p w14:paraId="28226173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La pantalla principal funciona como panel de acceso a los productos del proyecto.</w:t>
      </w:r>
    </w:p>
    <w:p w14:paraId="4A0147E7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drawing>
          <wp:inline distT="0" distB="0" distL="0" distR="0" wp14:anchorId="69488EDE" wp14:editId="1F9DD888">
            <wp:extent cx="5623560" cy="4009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0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0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3B91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1. Pantalla principal final de la Plataforma Multimedia con todos los módulos integrados.</w:t>
      </w:r>
    </w:p>
    <w:p w14:paraId="0B69EA91" w14:textId="77777777" w:rsidR="00014728" w:rsidRPr="00867D6A" w:rsidRDefault="00000000">
      <w:pPr>
        <w:pStyle w:val="Heading1"/>
        <w:spacing w:before="16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lastRenderedPageBreak/>
        <w:t>5. Desarrollo de módulos</w:t>
      </w:r>
    </w:p>
    <w:p w14:paraId="79587BB0" w14:textId="77777777" w:rsidR="00014728" w:rsidRPr="00867D6A" w:rsidRDefault="00000000">
      <w:pPr>
        <w:pStyle w:val="Heading2"/>
        <w:spacing w:before="10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 xml:space="preserve">5.1 </w:t>
      </w:r>
      <w:proofErr w:type="spellStart"/>
      <w:r w:rsidRPr="00867D6A">
        <w:rPr>
          <w:rFonts w:ascii="Arial" w:eastAsia="Arial" w:hAnsi="Arial"/>
          <w:color w:val="auto"/>
          <w:lang w:val="es-BO"/>
        </w:rPr>
        <w:t>Workflow</w:t>
      </w:r>
      <w:proofErr w:type="spellEnd"/>
      <w:r w:rsidRPr="00867D6A">
        <w:rPr>
          <w:rFonts w:ascii="Arial" w:eastAsia="Arial" w:hAnsi="Arial"/>
          <w:color w:val="auto"/>
          <w:lang w:val="es-BO"/>
        </w:rPr>
        <w:t xml:space="preserve"> PHP + JSON para trámites universitarios</w:t>
      </w:r>
    </w:p>
    <w:p w14:paraId="528E05EC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El módulo de </w:t>
      </w:r>
      <w:proofErr w:type="spellStart"/>
      <w:r w:rsidRPr="00867D6A">
        <w:rPr>
          <w:lang w:val="es-BO"/>
        </w:rPr>
        <w:t>Workflow</w:t>
      </w:r>
      <w:proofErr w:type="spellEnd"/>
      <w:r w:rsidRPr="00867D6A">
        <w:rPr>
          <w:lang w:val="es-BO"/>
        </w:rPr>
        <w:t xml:space="preserve"> PHP + JSON permite registrar y administrar trámites universitarios como Certificado de Notas e Inscripción de Materias. El sistema organiza el proceso mediante pasos P1 a P4, mostrando el avance del trámite, historial, documentos requeridos y acciones administrativas.</w:t>
      </w:r>
    </w:p>
    <w:p w14:paraId="2D8619A9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Trámites implementados: Certificado de Notas e Inscripción de Materias.</w:t>
      </w:r>
    </w:p>
    <w:p w14:paraId="0C932397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Flujo por etapas: registro, presentación de documentos, revisión y resultado final.</w:t>
      </w:r>
    </w:p>
    <w:p w14:paraId="03C91E5E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Estados registrados: pendiente, aprobado y anulado.</w:t>
      </w:r>
    </w:p>
    <w:p w14:paraId="559EACB3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Funciones: crear trámite, editar datos, cargar documentos, aprobar, rechazar, anular y consultar bandeja.</w:t>
      </w:r>
    </w:p>
    <w:p w14:paraId="435443D7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Almacenamiento basado en archivos JSON.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14728" w:rsidRPr="00867D6A" w14:paraId="74FAE8D8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12BB6FC4" w14:textId="77777777" w:rsidR="00014728" w:rsidRPr="00867D6A" w:rsidRDefault="00000000">
            <w:pPr>
              <w:spacing w:after="0"/>
              <w:jc w:val="center"/>
            </w:pPr>
            <w:r w:rsidRPr="00867D6A">
              <w:rPr>
                <w:noProof/>
              </w:rPr>
              <w:drawing>
                <wp:inline distT="0" distB="0" distL="0" distR="0" wp14:anchorId="058892E1" wp14:editId="6377816D">
                  <wp:extent cx="2788920" cy="34011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990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B71D1" w14:textId="77777777" w:rsidR="00014728" w:rsidRPr="00867D6A" w:rsidRDefault="00000000">
            <w:pPr>
              <w:spacing w:after="40"/>
              <w:jc w:val="center"/>
              <w:rPr>
                <w:lang w:val="es-BO"/>
              </w:rPr>
            </w:pPr>
            <w:r w:rsidRPr="00867D6A">
              <w:rPr>
                <w:i/>
                <w:sz w:val="16"/>
                <w:lang w:val="es-BO"/>
              </w:rPr>
              <w:t>Figura 2. Registro de Certificado de Notas.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210A40EF" w14:textId="77777777" w:rsidR="00014728" w:rsidRPr="00867D6A" w:rsidRDefault="00000000">
            <w:pPr>
              <w:spacing w:after="0"/>
              <w:jc w:val="center"/>
            </w:pPr>
            <w:r w:rsidRPr="00867D6A">
              <w:rPr>
                <w:noProof/>
              </w:rPr>
              <w:drawing>
                <wp:inline distT="0" distB="0" distL="0" distR="0" wp14:anchorId="7AAD1B92" wp14:editId="5E079C3C">
                  <wp:extent cx="2788920" cy="336493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99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36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9DAC8" w14:textId="77777777" w:rsidR="00014728" w:rsidRPr="00867D6A" w:rsidRDefault="00000000">
            <w:pPr>
              <w:spacing w:after="40"/>
              <w:jc w:val="center"/>
              <w:rPr>
                <w:lang w:val="es-BO"/>
              </w:rPr>
            </w:pPr>
            <w:r w:rsidRPr="00867D6A">
              <w:rPr>
                <w:i/>
                <w:sz w:val="16"/>
                <w:lang w:val="es-BO"/>
              </w:rPr>
              <w:t>Figura 3. Formulario de Inscripción de Materias.</w:t>
            </w:r>
          </w:p>
        </w:tc>
      </w:tr>
    </w:tbl>
    <w:p w14:paraId="58C39D87" w14:textId="77777777" w:rsidR="00014728" w:rsidRPr="00867D6A" w:rsidRDefault="00014728">
      <w:pPr>
        <w:spacing w:after="4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14728" w:rsidRPr="00867D6A" w14:paraId="33B08706" w14:textId="77777777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637F3602" w14:textId="77777777" w:rsidR="00014728" w:rsidRPr="00867D6A" w:rsidRDefault="00000000">
            <w:pPr>
              <w:spacing w:after="0"/>
              <w:jc w:val="center"/>
            </w:pPr>
            <w:r w:rsidRPr="00867D6A">
              <w:rPr>
                <w:noProof/>
              </w:rPr>
              <w:lastRenderedPageBreak/>
              <w:drawing>
                <wp:inline distT="0" distB="0" distL="0" distR="0" wp14:anchorId="65018EB9" wp14:editId="07CD42C0">
                  <wp:extent cx="2788920" cy="265305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992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65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7CF22" w14:textId="77777777" w:rsidR="00014728" w:rsidRPr="00867D6A" w:rsidRDefault="00000000">
            <w:pPr>
              <w:spacing w:after="40"/>
              <w:jc w:val="center"/>
              <w:rPr>
                <w:lang w:val="es-BO"/>
              </w:rPr>
            </w:pPr>
            <w:r w:rsidRPr="00867D6A">
              <w:rPr>
                <w:i/>
                <w:sz w:val="16"/>
                <w:lang w:val="es-BO"/>
              </w:rPr>
              <w:t>Figura 4. Presentación de documentos requeridos.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37E20E1D" w14:textId="77777777" w:rsidR="00014728" w:rsidRPr="00867D6A" w:rsidRDefault="00000000">
            <w:pPr>
              <w:spacing w:after="0"/>
              <w:jc w:val="center"/>
            </w:pPr>
            <w:r w:rsidRPr="00867D6A">
              <w:rPr>
                <w:noProof/>
              </w:rPr>
              <w:drawing>
                <wp:inline distT="0" distB="0" distL="0" distR="0" wp14:anchorId="688676AC" wp14:editId="098383CC">
                  <wp:extent cx="2788920" cy="343854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993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3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4424D" w14:textId="77777777" w:rsidR="00014728" w:rsidRPr="00867D6A" w:rsidRDefault="00000000">
            <w:pPr>
              <w:spacing w:after="40"/>
              <w:jc w:val="center"/>
              <w:rPr>
                <w:lang w:val="es-BO"/>
              </w:rPr>
            </w:pPr>
            <w:r w:rsidRPr="00867D6A">
              <w:rPr>
                <w:i/>
                <w:sz w:val="16"/>
                <w:lang w:val="es-BO"/>
              </w:rPr>
              <w:t>Figura 5. Revisión del trámite con datos y documentos.</w:t>
            </w:r>
          </w:p>
        </w:tc>
      </w:tr>
    </w:tbl>
    <w:p w14:paraId="1638BF2F" w14:textId="77777777" w:rsidR="00014728" w:rsidRPr="00867D6A" w:rsidRDefault="00014728">
      <w:pPr>
        <w:spacing w:after="40"/>
        <w:rPr>
          <w:lang w:val="es-BO"/>
        </w:rPr>
      </w:pPr>
    </w:p>
    <w:p w14:paraId="1A0B24ED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drawing>
          <wp:inline distT="0" distB="0" distL="0" distR="0" wp14:anchorId="1563DE63" wp14:editId="33573510">
            <wp:extent cx="5623560" cy="47193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4A13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6. Bandeja de trámites con estados, pasos y acciones.</w:t>
      </w:r>
    </w:p>
    <w:p w14:paraId="2BEA9AAA" w14:textId="77777777" w:rsidR="00014728" w:rsidRPr="00867D6A" w:rsidRDefault="00000000">
      <w:pPr>
        <w:pStyle w:val="Heading2"/>
        <w:spacing w:before="10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lastRenderedPageBreak/>
        <w:t xml:space="preserve">5.2 Animación Unity </w:t>
      </w:r>
      <w:proofErr w:type="spellStart"/>
      <w:r w:rsidRPr="00867D6A">
        <w:rPr>
          <w:rFonts w:ascii="Arial" w:eastAsia="Arial" w:hAnsi="Arial"/>
          <w:color w:val="auto"/>
          <w:lang w:val="es-BO"/>
        </w:rPr>
        <w:t>WebGL</w:t>
      </w:r>
      <w:proofErr w:type="spellEnd"/>
    </w:p>
    <w:p w14:paraId="623C247A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La animación fue desarrollada en Unity utilizando código C# para generar personajes, escenario, luces y movimiento. El resultado final fue exportado a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 e integrado a la plataforma principal. Durante la exportación se corrigió el tamaño del </w:t>
      </w:r>
      <w:proofErr w:type="spellStart"/>
      <w:r w:rsidRPr="00867D6A">
        <w:rPr>
          <w:lang w:val="es-BO"/>
        </w:rPr>
        <w:t>canvas</w:t>
      </w:r>
      <w:proofErr w:type="spellEnd"/>
      <w:r w:rsidRPr="00867D6A">
        <w:rPr>
          <w:lang w:val="es-BO"/>
        </w:rPr>
        <w:t xml:space="preserve"> para conservar una visualización similar a la pestaña </w:t>
      </w:r>
      <w:proofErr w:type="spellStart"/>
      <w:r w:rsidRPr="00867D6A">
        <w:rPr>
          <w:lang w:val="es-BO"/>
        </w:rPr>
        <w:t>Game</w:t>
      </w:r>
      <w:proofErr w:type="spellEnd"/>
      <w:r w:rsidRPr="00867D6A">
        <w:rPr>
          <w:lang w:val="es-BO"/>
        </w:rPr>
        <w:t xml:space="preserve"> de Unity.</w:t>
      </w:r>
    </w:p>
    <w:p w14:paraId="3850496B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Tres personajes generados con primitivas 3D.</w:t>
      </w:r>
    </w:p>
    <w:p w14:paraId="7B1D5354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Coreografía con movimiento de brazos, piernas y rebote sincronizado con música.</w:t>
      </w:r>
    </w:p>
    <w:p w14:paraId="2F12A5F8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Exportación final ubicada en C:\xampp\htdocs\plataforma_multimedia\unity_final.</w:t>
      </w:r>
    </w:p>
    <w:p w14:paraId="7975D6A9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Ruta local: http://localhost/plataforma_multimedia/unity_final/index.html.</w:t>
      </w:r>
    </w:p>
    <w:p w14:paraId="38B8FABF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drawing>
          <wp:inline distT="0" distB="0" distL="0" distR="0" wp14:anchorId="339B6A06" wp14:editId="6C3F3F65">
            <wp:extent cx="5257800" cy="5114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8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33DA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 xml:space="preserve">Figura 7. Animación Unity </w:t>
      </w:r>
      <w:proofErr w:type="spellStart"/>
      <w:r w:rsidRPr="00867D6A">
        <w:rPr>
          <w:i/>
          <w:sz w:val="16"/>
          <w:lang w:val="es-BO"/>
        </w:rPr>
        <w:t>WebGL</w:t>
      </w:r>
      <w:proofErr w:type="spellEnd"/>
      <w:r w:rsidRPr="00867D6A">
        <w:rPr>
          <w:i/>
          <w:sz w:val="16"/>
          <w:lang w:val="es-BO"/>
        </w:rPr>
        <w:t xml:space="preserve"> final funcionando desde navegador local.</w:t>
      </w:r>
    </w:p>
    <w:p w14:paraId="3D69EA18" w14:textId="77777777" w:rsidR="00014728" w:rsidRPr="00867D6A" w:rsidRDefault="00000000">
      <w:pPr>
        <w:pStyle w:val="Heading2"/>
        <w:spacing w:before="10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>5.3 Procesamiento digital de imágenes</w:t>
      </w:r>
    </w:p>
    <w:p w14:paraId="23466187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El módulo de procesamiento fue desarrollado con Python y presenta dos procesos principales: aplicación de filtro de suavizado promedio 3x3 y clasificación de texturas por reglas de color y brillo. El algoritmo recorre los píxeles de la imagen y genera resultados visuales comparativos.</w:t>
      </w:r>
    </w:p>
    <w:p w14:paraId="5E184478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Filtro de suavizado 3x3: promedio de valores RGB en la vecindad del píxel.</w:t>
      </w:r>
    </w:p>
    <w:p w14:paraId="640793EC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Clasificación de texturas: vegetación, tierra, cemento/superficie clara y asfalto/sombra.</w:t>
      </w:r>
    </w:p>
    <w:p w14:paraId="11C2A6E5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 xml:space="preserve">Herramientas: Python, </w:t>
      </w:r>
      <w:proofErr w:type="spellStart"/>
      <w:r w:rsidRPr="00867D6A">
        <w:rPr>
          <w:lang w:val="es-BO"/>
        </w:rPr>
        <w:t>OpenCV</w:t>
      </w:r>
      <w:proofErr w:type="spellEnd"/>
      <w:r w:rsidRPr="00867D6A">
        <w:rPr>
          <w:lang w:val="es-BO"/>
        </w:rPr>
        <w:t xml:space="preserve">, </w:t>
      </w:r>
      <w:proofErr w:type="spellStart"/>
      <w:r w:rsidRPr="00867D6A">
        <w:rPr>
          <w:lang w:val="es-BO"/>
        </w:rPr>
        <w:t>NumPy</w:t>
      </w:r>
      <w:proofErr w:type="spellEnd"/>
      <w:r w:rsidRPr="00867D6A">
        <w:rPr>
          <w:lang w:val="es-BO"/>
        </w:rPr>
        <w:t xml:space="preserve"> y </w:t>
      </w:r>
      <w:proofErr w:type="spellStart"/>
      <w:r w:rsidRPr="00867D6A">
        <w:rPr>
          <w:lang w:val="es-BO"/>
        </w:rPr>
        <w:t>Matplotlib</w:t>
      </w:r>
      <w:proofErr w:type="spellEnd"/>
      <w:r w:rsidRPr="00867D6A">
        <w:rPr>
          <w:lang w:val="es-BO"/>
        </w:rPr>
        <w:t>.</w:t>
      </w:r>
    </w:p>
    <w:p w14:paraId="738950B7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Ruta local: http://localhost/procesamiento_imagenes/.</w:t>
      </w:r>
    </w:p>
    <w:p w14:paraId="75EA7F27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lastRenderedPageBreak/>
        <w:drawing>
          <wp:inline distT="0" distB="0" distL="0" distR="0" wp14:anchorId="516FF004" wp14:editId="4E5799B3">
            <wp:extent cx="5623560" cy="47486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F2FB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8. Resultados visuales: imagen original, suavizado 3x3 y clasificación de texturas.</w:t>
      </w:r>
    </w:p>
    <w:p w14:paraId="31A24BBF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drawing>
          <wp:inline distT="0" distB="0" distL="0" distR="0" wp14:anchorId="11B0567A" wp14:editId="34F22FC2">
            <wp:extent cx="5623560" cy="33554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9995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9. Explicación del filtro 3x3 y reglas de clasificación de texturas.</w:t>
      </w:r>
    </w:p>
    <w:p w14:paraId="5B50AFA3" w14:textId="77777777" w:rsidR="00014728" w:rsidRPr="00867D6A" w:rsidRDefault="00000000">
      <w:pPr>
        <w:pStyle w:val="Heading2"/>
        <w:spacing w:before="10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lastRenderedPageBreak/>
        <w:t xml:space="preserve">5.4 </w:t>
      </w:r>
      <w:proofErr w:type="spellStart"/>
      <w:r w:rsidRPr="00867D6A">
        <w:rPr>
          <w:rFonts w:ascii="Arial" w:eastAsia="Arial" w:hAnsi="Arial"/>
          <w:color w:val="auto"/>
          <w:lang w:val="es-BO"/>
        </w:rPr>
        <w:t>Cover</w:t>
      </w:r>
      <w:proofErr w:type="spellEnd"/>
      <w:r w:rsidRPr="00867D6A">
        <w:rPr>
          <w:rFonts w:ascii="Arial" w:eastAsia="Arial" w:hAnsi="Arial"/>
          <w:color w:val="auto"/>
          <w:lang w:val="es-BO"/>
        </w:rPr>
        <w:t xml:space="preserve"> multimedia La Vaca Lola</w:t>
      </w:r>
    </w:p>
    <w:p w14:paraId="416ED722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El </w:t>
      </w:r>
      <w:proofErr w:type="spellStart"/>
      <w:r w:rsidRPr="00867D6A">
        <w:rPr>
          <w:lang w:val="es-BO"/>
        </w:rPr>
        <w:t>cover</w:t>
      </w:r>
      <w:proofErr w:type="spellEnd"/>
      <w:r w:rsidRPr="00867D6A">
        <w:rPr>
          <w:lang w:val="es-BO"/>
        </w:rPr>
        <w:t xml:space="preserve"> multimedia fue generado en Google </w:t>
      </w:r>
      <w:proofErr w:type="spellStart"/>
      <w:r w:rsidRPr="00867D6A">
        <w:rPr>
          <w:lang w:val="es-BO"/>
        </w:rPr>
        <w:t>Colab</w:t>
      </w:r>
      <w:proofErr w:type="spellEnd"/>
      <w:r w:rsidRPr="00867D6A">
        <w:rPr>
          <w:lang w:val="es-BO"/>
        </w:rPr>
        <w:t xml:space="preserve"> utilizando Python. El programa carga el audio, analiza su intensidad en el tiempo y genera una animación con una vaca, monigotes, luces y notas musicales. El video final se exportó en formato MP4 y se integró a la plataforma web.</w:t>
      </w:r>
    </w:p>
    <w:p w14:paraId="544001CD" w14:textId="77777777" w:rsidR="00014728" w:rsidRPr="00867D6A" w:rsidRDefault="00000000">
      <w:pPr>
        <w:pStyle w:val="ListBullet"/>
        <w:spacing w:after="40"/>
      </w:pPr>
      <w:proofErr w:type="spellStart"/>
      <w:r w:rsidRPr="00867D6A">
        <w:t>Herramienta</w:t>
      </w:r>
      <w:proofErr w:type="spellEnd"/>
      <w:r w:rsidRPr="00867D6A">
        <w:t xml:space="preserve">: Google </w:t>
      </w:r>
      <w:proofErr w:type="spellStart"/>
      <w:r w:rsidRPr="00867D6A">
        <w:t>Colab</w:t>
      </w:r>
      <w:proofErr w:type="spellEnd"/>
      <w:r w:rsidRPr="00867D6A">
        <w:t>.</w:t>
      </w:r>
    </w:p>
    <w:p w14:paraId="3691F622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 xml:space="preserve">Librerías: </w:t>
      </w:r>
      <w:proofErr w:type="spellStart"/>
      <w:r w:rsidRPr="00867D6A">
        <w:rPr>
          <w:lang w:val="es-BO"/>
        </w:rPr>
        <w:t>MoviePy</w:t>
      </w:r>
      <w:proofErr w:type="spellEnd"/>
      <w:r w:rsidRPr="00867D6A">
        <w:rPr>
          <w:lang w:val="es-BO"/>
        </w:rPr>
        <w:t xml:space="preserve">, </w:t>
      </w:r>
      <w:proofErr w:type="spellStart"/>
      <w:r w:rsidRPr="00867D6A">
        <w:rPr>
          <w:lang w:val="es-BO"/>
        </w:rPr>
        <w:t>Pillow</w:t>
      </w:r>
      <w:proofErr w:type="spellEnd"/>
      <w:r w:rsidRPr="00867D6A">
        <w:rPr>
          <w:lang w:val="es-BO"/>
        </w:rPr>
        <w:t xml:space="preserve"> y </w:t>
      </w:r>
      <w:proofErr w:type="spellStart"/>
      <w:r w:rsidRPr="00867D6A">
        <w:rPr>
          <w:lang w:val="es-BO"/>
        </w:rPr>
        <w:t>NumPy</w:t>
      </w:r>
      <w:proofErr w:type="spellEnd"/>
      <w:r w:rsidRPr="00867D6A">
        <w:rPr>
          <w:lang w:val="es-BO"/>
        </w:rPr>
        <w:t>.</w:t>
      </w:r>
    </w:p>
    <w:p w14:paraId="189C35F8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Resultado: video MP4 con audio y animación sincronizada.</w:t>
      </w:r>
    </w:p>
    <w:p w14:paraId="3BCF26BD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Ruta local: http://localhost/cover_vaca_lola/.</w:t>
      </w:r>
    </w:p>
    <w:p w14:paraId="150DEA9E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drawing>
          <wp:inline distT="0" distB="0" distL="0" distR="0" wp14:anchorId="4A1EEA1C" wp14:editId="1F081CB3">
            <wp:extent cx="5394960" cy="42838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6D97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 xml:space="preserve">Figura 10. Video final del </w:t>
      </w:r>
      <w:proofErr w:type="spellStart"/>
      <w:r w:rsidRPr="00867D6A">
        <w:rPr>
          <w:i/>
          <w:sz w:val="16"/>
          <w:lang w:val="es-BO"/>
        </w:rPr>
        <w:t>cover</w:t>
      </w:r>
      <w:proofErr w:type="spellEnd"/>
      <w:r w:rsidRPr="00867D6A">
        <w:rPr>
          <w:i/>
          <w:sz w:val="16"/>
          <w:lang w:val="es-BO"/>
        </w:rPr>
        <w:t xml:space="preserve"> multimedia La Vaca Lola integrado en la plataforma.</w:t>
      </w:r>
    </w:p>
    <w:p w14:paraId="42EF0A8E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lastRenderedPageBreak/>
        <w:drawing>
          <wp:inline distT="0" distB="0" distL="0" distR="0" wp14:anchorId="1541C16B" wp14:editId="16A5D6CD">
            <wp:extent cx="5394960" cy="4160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B51D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11. Descripción técnica, proceso realizado y conclusión del módulo Vaca Lola.</w:t>
      </w:r>
    </w:p>
    <w:p w14:paraId="0354F6FA" w14:textId="77777777" w:rsidR="00014728" w:rsidRPr="00867D6A" w:rsidRDefault="00000000">
      <w:pPr>
        <w:pStyle w:val="Heading2"/>
        <w:spacing w:before="100" w:after="80"/>
        <w:rPr>
          <w:color w:val="auto"/>
          <w:lang w:val="es-BO"/>
        </w:rPr>
      </w:pPr>
      <w:r w:rsidRPr="00867D6A">
        <w:rPr>
          <w:rFonts w:ascii="Arial" w:eastAsia="Arial" w:hAnsi="Arial"/>
          <w:color w:val="auto"/>
          <w:lang w:val="es-BO"/>
        </w:rPr>
        <w:t>5.5 Fotogrametría COLMAP</w:t>
      </w:r>
    </w:p>
    <w:p w14:paraId="6D937556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El módulo de fotogrametría fue realizado con COLMAP a partir de múltiples fotografías tomadas alrededor de un integrante. El sistema procesó las imágenes, detectó características visuales, calculó posiciones de cámara y generó una reconstrucción tridimensional parcial.</w:t>
      </w:r>
    </w:p>
    <w:p w14:paraId="4D095E01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El resultado obtenido muestra la nube/malla del cuerpo y las cámaras estimadas alrededor del sujeto. Aunque la reconstrucción no es completamente perfecta, cumple como evidencia del proceso fotogramétrico, ya que se generaron archivos PLY como </w:t>
      </w:r>
      <w:proofErr w:type="spellStart"/>
      <w:r w:rsidRPr="00867D6A">
        <w:rPr>
          <w:lang w:val="es-BO"/>
        </w:rPr>
        <w:t>fused.ply</w:t>
      </w:r>
      <w:proofErr w:type="spellEnd"/>
      <w:r w:rsidRPr="00867D6A">
        <w:rPr>
          <w:lang w:val="es-BO"/>
        </w:rPr>
        <w:t xml:space="preserve"> y </w:t>
      </w:r>
      <w:proofErr w:type="spellStart"/>
      <w:r w:rsidRPr="00867D6A">
        <w:rPr>
          <w:lang w:val="es-BO"/>
        </w:rPr>
        <w:t>meshed-poisson.ply</w:t>
      </w:r>
      <w:proofErr w:type="spellEnd"/>
      <w:r w:rsidRPr="00867D6A">
        <w:rPr>
          <w:lang w:val="es-BO"/>
        </w:rPr>
        <w:t>, además de una página web de presentación con los datos técnicos del módulo.</w:t>
      </w:r>
    </w:p>
    <w:p w14:paraId="7B681D35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Rutas de trabajo: C:\fotogrametria_avatar\imagenes y C:\fotogrametria_avatar\workspace.</w:t>
      </w:r>
    </w:p>
    <w:p w14:paraId="64357A14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 xml:space="preserve">Configuración usada: Individual </w:t>
      </w:r>
      <w:proofErr w:type="spellStart"/>
      <w:r w:rsidRPr="00867D6A">
        <w:rPr>
          <w:lang w:val="es-BO"/>
        </w:rPr>
        <w:t>images</w:t>
      </w:r>
      <w:proofErr w:type="spellEnd"/>
      <w:r w:rsidRPr="00867D6A">
        <w:rPr>
          <w:lang w:val="es-BO"/>
        </w:rPr>
        <w:t xml:space="preserve">, </w:t>
      </w:r>
      <w:proofErr w:type="spellStart"/>
      <w:r w:rsidRPr="00867D6A">
        <w:rPr>
          <w:lang w:val="es-BO"/>
        </w:rPr>
        <w:t>Sparse</w:t>
      </w:r>
      <w:proofErr w:type="spellEnd"/>
      <w:r w:rsidRPr="00867D6A">
        <w:rPr>
          <w:lang w:val="es-BO"/>
        </w:rPr>
        <w:t xml:space="preserve"> </w:t>
      </w:r>
      <w:proofErr w:type="spellStart"/>
      <w:r w:rsidRPr="00867D6A">
        <w:rPr>
          <w:lang w:val="es-BO"/>
        </w:rPr>
        <w:t>model</w:t>
      </w:r>
      <w:proofErr w:type="spellEnd"/>
      <w:r w:rsidRPr="00867D6A">
        <w:rPr>
          <w:lang w:val="es-BO"/>
        </w:rPr>
        <w:t xml:space="preserve">, Dense </w:t>
      </w:r>
      <w:proofErr w:type="spellStart"/>
      <w:r w:rsidRPr="00867D6A">
        <w:rPr>
          <w:lang w:val="es-BO"/>
        </w:rPr>
        <w:t>model</w:t>
      </w:r>
      <w:proofErr w:type="spellEnd"/>
      <w:r w:rsidRPr="00867D6A">
        <w:rPr>
          <w:lang w:val="es-BO"/>
        </w:rPr>
        <w:t xml:space="preserve"> y </w:t>
      </w:r>
      <w:proofErr w:type="spellStart"/>
      <w:r w:rsidRPr="00867D6A">
        <w:rPr>
          <w:lang w:val="es-BO"/>
        </w:rPr>
        <w:t>mesher</w:t>
      </w:r>
      <w:proofErr w:type="spellEnd"/>
      <w:r w:rsidRPr="00867D6A">
        <w:rPr>
          <w:lang w:val="es-BO"/>
        </w:rPr>
        <w:t xml:space="preserve"> Poisson.</w:t>
      </w:r>
    </w:p>
    <w:p w14:paraId="72994CF8" w14:textId="77777777" w:rsidR="00014728" w:rsidRPr="00867D6A" w:rsidRDefault="00000000">
      <w:pPr>
        <w:pStyle w:val="ListBullet"/>
        <w:spacing w:after="40"/>
      </w:pPr>
      <w:proofErr w:type="spellStart"/>
      <w:r w:rsidRPr="00867D6A">
        <w:t>Archivos</w:t>
      </w:r>
      <w:proofErr w:type="spellEnd"/>
      <w:r w:rsidRPr="00867D6A">
        <w:t xml:space="preserve"> </w:t>
      </w:r>
      <w:proofErr w:type="spellStart"/>
      <w:r w:rsidRPr="00867D6A">
        <w:t>generados</w:t>
      </w:r>
      <w:proofErr w:type="spellEnd"/>
      <w:r w:rsidRPr="00867D6A">
        <w:t xml:space="preserve">: </w:t>
      </w:r>
      <w:proofErr w:type="spellStart"/>
      <w:r w:rsidRPr="00867D6A">
        <w:t>fused.ply</w:t>
      </w:r>
      <w:proofErr w:type="spellEnd"/>
      <w:r w:rsidRPr="00867D6A">
        <w:t xml:space="preserve"> y meshed-</w:t>
      </w:r>
      <w:proofErr w:type="spellStart"/>
      <w:r w:rsidRPr="00867D6A">
        <w:t>poisson.ply</w:t>
      </w:r>
      <w:proofErr w:type="spellEnd"/>
      <w:r w:rsidRPr="00867D6A">
        <w:t>.</w:t>
      </w:r>
    </w:p>
    <w:p w14:paraId="7E2AC206" w14:textId="77777777" w:rsidR="00014728" w:rsidRPr="00867D6A" w:rsidRDefault="00000000">
      <w:pPr>
        <w:pStyle w:val="ListBullet"/>
        <w:spacing w:after="40"/>
      </w:pPr>
      <w:r w:rsidRPr="00867D6A">
        <w:t>Ruta web local: http://localhost/fotogrametria_avatar/.</w:t>
      </w:r>
    </w:p>
    <w:p w14:paraId="49624ACD" w14:textId="77777777" w:rsidR="00014728" w:rsidRPr="00867D6A" w:rsidRDefault="00000000">
      <w:pPr>
        <w:pStyle w:val="ListBullet"/>
        <w:spacing w:after="40"/>
        <w:rPr>
          <w:lang w:val="es-BO"/>
        </w:rPr>
      </w:pPr>
      <w:r w:rsidRPr="00867D6A">
        <w:rPr>
          <w:lang w:val="es-BO"/>
        </w:rPr>
        <w:t>Estado: terminado como reconstrucción parcial y evidencia funcional.</w:t>
      </w:r>
    </w:p>
    <w:p w14:paraId="5ADC8698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lastRenderedPageBreak/>
        <w:drawing>
          <wp:inline distT="0" distB="0" distL="0" distR="0" wp14:anchorId="732E4166" wp14:editId="508FD878">
            <wp:extent cx="5532120" cy="2859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9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532D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12. Resultado final de COLMAP con cámaras estimadas y reconstrucción tridimensional parcial.</w:t>
      </w:r>
    </w:p>
    <w:p w14:paraId="6197DD02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drawing>
          <wp:inline distT="0" distB="0" distL="0" distR="0" wp14:anchorId="39705B85" wp14:editId="2673D4AF">
            <wp:extent cx="5532120" cy="51856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0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1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72A4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13. Página web de fotogrametría con descripción y resultado obtenido.</w:t>
      </w:r>
    </w:p>
    <w:p w14:paraId="0468BA0D" w14:textId="77777777" w:rsidR="00014728" w:rsidRPr="00867D6A" w:rsidRDefault="00000000">
      <w:pPr>
        <w:spacing w:after="0"/>
        <w:jc w:val="center"/>
      </w:pPr>
      <w:r w:rsidRPr="00867D6A">
        <w:rPr>
          <w:noProof/>
        </w:rPr>
        <w:lastRenderedPageBreak/>
        <w:drawing>
          <wp:inline distT="0" distB="0" distL="0" distR="0" wp14:anchorId="44B30F79" wp14:editId="24655CE4">
            <wp:extent cx="5532120" cy="52364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04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2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83D" w14:textId="77777777" w:rsidR="00014728" w:rsidRPr="00867D6A" w:rsidRDefault="00000000">
      <w:pPr>
        <w:spacing w:before="20" w:after="120"/>
        <w:jc w:val="center"/>
        <w:rPr>
          <w:lang w:val="es-BO"/>
        </w:rPr>
      </w:pPr>
      <w:r w:rsidRPr="00867D6A">
        <w:rPr>
          <w:i/>
          <w:sz w:val="16"/>
          <w:lang w:val="es-BO"/>
        </w:rPr>
        <w:t>Figura 14. Datos técnicos, proceso realizado, archivos PLY y conclusión del módulo COLMAP.</w:t>
      </w:r>
    </w:p>
    <w:p w14:paraId="273289BF" w14:textId="77777777" w:rsidR="00C32B95" w:rsidRPr="00867D6A" w:rsidRDefault="00000000">
      <w:pPr>
        <w:pStyle w:val="Heading1"/>
        <w:rPr>
          <w:color w:val="auto"/>
          <w:lang w:val="es-BO"/>
        </w:rPr>
      </w:pPr>
      <w:r w:rsidRPr="00867D6A">
        <w:rPr>
          <w:color w:val="auto"/>
          <w:lang w:val="es-BO"/>
        </w:rPr>
        <w:t>6. Repositorio GitHub y documentación final</w:t>
      </w:r>
    </w:p>
    <w:p w14:paraId="58DB3934" w14:textId="77777777" w:rsidR="00C32B95" w:rsidRPr="00867D6A" w:rsidRDefault="00000000">
      <w:pPr>
        <w:rPr>
          <w:lang w:val="es-BO"/>
        </w:rPr>
      </w:pPr>
      <w:r w:rsidRPr="00867D6A">
        <w:rPr>
          <w:lang w:val="es-BO"/>
        </w:rPr>
        <w:t xml:space="preserve">Como cierre del proyecto, se creó el repositorio proyecto-multimedia-final en GitHub. En este repositorio se publicaron las carpetas principales de la plataforma, incluyendo el </w:t>
      </w:r>
      <w:proofErr w:type="spellStart"/>
      <w:r w:rsidRPr="00867D6A">
        <w:rPr>
          <w:lang w:val="es-BO"/>
        </w:rPr>
        <w:t>workflow</w:t>
      </w:r>
      <w:proofErr w:type="spellEnd"/>
      <w:r w:rsidRPr="00867D6A">
        <w:rPr>
          <w:lang w:val="es-BO"/>
        </w:rPr>
        <w:t xml:space="preserve"> PHP + JSON, el módulo Unity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, el procesamiento de imágenes, el </w:t>
      </w:r>
      <w:proofErr w:type="spellStart"/>
      <w:r w:rsidRPr="00867D6A">
        <w:rPr>
          <w:lang w:val="es-BO"/>
        </w:rPr>
        <w:t>cover</w:t>
      </w:r>
      <w:proofErr w:type="spellEnd"/>
      <w:r w:rsidRPr="00867D6A">
        <w:rPr>
          <w:lang w:val="es-BO"/>
        </w:rPr>
        <w:t xml:space="preserve"> multimedia Vaca Lola y la fotogrametría COLMAP. También se agregó el archivo README.md con la descripción técnica, rutas de ejecución y explicación de cada módulo.</w:t>
      </w:r>
    </w:p>
    <w:p w14:paraId="6D2E7168" w14:textId="77777777" w:rsidR="00C32B95" w:rsidRPr="00867D6A" w:rsidRDefault="00000000">
      <w:pPr>
        <w:pStyle w:val="ListBullet"/>
      </w:pPr>
      <w:proofErr w:type="spellStart"/>
      <w:r w:rsidRPr="00867D6A">
        <w:t>Repositorio</w:t>
      </w:r>
      <w:proofErr w:type="spellEnd"/>
      <w:r w:rsidRPr="00867D6A">
        <w:t xml:space="preserve">: </w:t>
      </w:r>
      <w:proofErr w:type="spellStart"/>
      <w:r w:rsidRPr="00867D6A">
        <w:t>proyecto</w:t>
      </w:r>
      <w:proofErr w:type="spellEnd"/>
      <w:r w:rsidRPr="00867D6A">
        <w:t>-multimedia-final.</w:t>
      </w:r>
    </w:p>
    <w:p w14:paraId="29C183BD" w14:textId="77777777" w:rsidR="00C32B95" w:rsidRPr="00867D6A" w:rsidRDefault="00000000">
      <w:pPr>
        <w:pStyle w:val="ListBullet"/>
        <w:rPr>
          <w:lang w:val="es-BO"/>
        </w:rPr>
      </w:pPr>
      <w:r w:rsidRPr="00867D6A">
        <w:rPr>
          <w:lang w:val="es-BO"/>
        </w:rPr>
        <w:t xml:space="preserve">Carpetas publicadas: </w:t>
      </w:r>
      <w:proofErr w:type="spellStart"/>
      <w:r w:rsidRPr="00867D6A">
        <w:rPr>
          <w:lang w:val="es-BO"/>
        </w:rPr>
        <w:t>plataforma_multimedia</w:t>
      </w:r>
      <w:proofErr w:type="spellEnd"/>
      <w:r w:rsidRPr="00867D6A">
        <w:rPr>
          <w:lang w:val="es-BO"/>
        </w:rPr>
        <w:t xml:space="preserve">, </w:t>
      </w:r>
      <w:proofErr w:type="spellStart"/>
      <w:r w:rsidRPr="00867D6A">
        <w:rPr>
          <w:lang w:val="es-BO"/>
        </w:rPr>
        <w:t>proyecto_multimedia</w:t>
      </w:r>
      <w:proofErr w:type="spellEnd"/>
      <w:r w:rsidRPr="00867D6A">
        <w:rPr>
          <w:lang w:val="es-BO"/>
        </w:rPr>
        <w:t xml:space="preserve">, </w:t>
      </w:r>
      <w:proofErr w:type="spellStart"/>
      <w:r w:rsidRPr="00867D6A">
        <w:rPr>
          <w:lang w:val="es-BO"/>
        </w:rPr>
        <w:t>procesamiento_imágenes</w:t>
      </w:r>
      <w:proofErr w:type="spellEnd"/>
      <w:r w:rsidRPr="00867D6A">
        <w:rPr>
          <w:lang w:val="es-BO"/>
        </w:rPr>
        <w:t xml:space="preserve">, </w:t>
      </w:r>
      <w:proofErr w:type="spellStart"/>
      <w:r w:rsidRPr="00867D6A">
        <w:rPr>
          <w:lang w:val="es-BO"/>
        </w:rPr>
        <w:t>cover_vaca_lola</w:t>
      </w:r>
      <w:proofErr w:type="spellEnd"/>
      <w:r w:rsidRPr="00867D6A">
        <w:rPr>
          <w:lang w:val="es-BO"/>
        </w:rPr>
        <w:t xml:space="preserve"> y </w:t>
      </w:r>
      <w:proofErr w:type="spellStart"/>
      <w:r w:rsidRPr="00867D6A">
        <w:rPr>
          <w:lang w:val="es-BO"/>
        </w:rPr>
        <w:t>fotogrametría_avatar</w:t>
      </w:r>
      <w:proofErr w:type="spellEnd"/>
      <w:r w:rsidRPr="00867D6A">
        <w:rPr>
          <w:lang w:val="es-BO"/>
        </w:rPr>
        <w:t>.</w:t>
      </w:r>
    </w:p>
    <w:p w14:paraId="7FE7C54B" w14:textId="77777777" w:rsidR="00C32B95" w:rsidRPr="00867D6A" w:rsidRDefault="00000000">
      <w:pPr>
        <w:pStyle w:val="ListBullet"/>
        <w:rPr>
          <w:lang w:val="es-BO"/>
        </w:rPr>
      </w:pPr>
      <w:r w:rsidRPr="00867D6A">
        <w:rPr>
          <w:lang w:val="es-BO"/>
        </w:rPr>
        <w:t>Documentación incluida: README.md con descripción general, herramientas utilizadas, estructura del proyecto y forma de ejecución en localhost.</w:t>
      </w:r>
    </w:p>
    <w:p w14:paraId="7988D411" w14:textId="77777777" w:rsidR="00C32B95" w:rsidRPr="00867D6A" w:rsidRDefault="00000000">
      <w:pPr>
        <w:pStyle w:val="ListBullet"/>
        <w:rPr>
          <w:lang w:val="es-BO"/>
        </w:rPr>
      </w:pPr>
      <w:r w:rsidRPr="00867D6A">
        <w:rPr>
          <w:lang w:val="es-BO"/>
        </w:rPr>
        <w:t>El repositorio permite revisar el código fuente, la organización del proyecto y las evidencias web de funcionamiento.</w:t>
      </w:r>
    </w:p>
    <w:p w14:paraId="113C79E7" w14:textId="77777777" w:rsidR="00C32B95" w:rsidRPr="00867D6A" w:rsidRDefault="00000000">
      <w:pPr>
        <w:jc w:val="center"/>
      </w:pPr>
      <w:r w:rsidRPr="00867D6A">
        <w:rPr>
          <w:noProof/>
        </w:rPr>
        <w:lastRenderedPageBreak/>
        <w:drawing>
          <wp:inline distT="0" distB="0" distL="0" distR="0" wp14:anchorId="5FA958B0" wp14:editId="7EBC4B2C">
            <wp:extent cx="5303520" cy="56113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14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51C8" w14:textId="77777777" w:rsidR="00C32B95" w:rsidRPr="00867D6A" w:rsidRDefault="00000000">
      <w:pPr>
        <w:pStyle w:val="Caption"/>
        <w:jc w:val="center"/>
        <w:rPr>
          <w:color w:val="auto"/>
          <w:lang w:val="es-BO"/>
        </w:rPr>
      </w:pPr>
      <w:r w:rsidRPr="00867D6A">
        <w:rPr>
          <w:color w:val="auto"/>
          <w:lang w:val="es-BO"/>
        </w:rPr>
        <w:t>Figura 15. Repositorio GitHub del proyecto con carpetas principales y README actualizado.</w:t>
      </w:r>
    </w:p>
    <w:p w14:paraId="77D74EB4" w14:textId="77777777" w:rsidR="00014728" w:rsidRPr="00867D6A" w:rsidRDefault="00000000">
      <w:pPr>
        <w:pStyle w:val="Heading1"/>
        <w:spacing w:before="160" w:after="80"/>
        <w:rPr>
          <w:color w:val="auto"/>
          <w:lang w:val="es-BO"/>
        </w:rPr>
      </w:pPr>
      <w:r w:rsidRPr="00867D6A">
        <w:rPr>
          <w:color w:val="auto"/>
          <w:lang w:val="es-BO"/>
        </w:rPr>
        <w:t>7. Conclusiones</w:t>
      </w:r>
    </w:p>
    <w:p w14:paraId="19F3428F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 xml:space="preserve">El proyecto multimedia presenta una plataforma funcional con integración de módulos desarrollados en PHP, JSON, Unity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 xml:space="preserve">, Python, Google </w:t>
      </w:r>
      <w:proofErr w:type="spellStart"/>
      <w:r w:rsidRPr="00867D6A">
        <w:rPr>
          <w:lang w:val="es-BO"/>
        </w:rPr>
        <w:t>Colab</w:t>
      </w:r>
      <w:proofErr w:type="spellEnd"/>
      <w:r w:rsidRPr="00867D6A">
        <w:rPr>
          <w:lang w:val="es-BO"/>
        </w:rPr>
        <w:t xml:space="preserve"> y COLMAP. Los módulos cumplen con los productos esperados: formularios dinámicos, almacenamiento JSON, animación 3D exportada a </w:t>
      </w:r>
      <w:proofErr w:type="spellStart"/>
      <w:r w:rsidRPr="00867D6A">
        <w:rPr>
          <w:lang w:val="es-BO"/>
        </w:rPr>
        <w:t>WebGL</w:t>
      </w:r>
      <w:proofErr w:type="spellEnd"/>
      <w:r w:rsidRPr="00867D6A">
        <w:rPr>
          <w:lang w:val="es-BO"/>
        </w:rPr>
        <w:t>, procesamiento de imágenes, producción multimedia y reconstrucción fotogramétrica parcial.</w:t>
      </w:r>
    </w:p>
    <w:p w14:paraId="244D2278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La fotogrametría logró generar una reconstrucción parcial y archivos de modelo 3D en formato PLY, evidenciando el proceso técnico. La calidad del resultado depende de la nitidez, iluminación, estabilidad de la persona y textura del fondo, por lo que el resultado obtenido se presenta como reconstrucción parcial válida para demostrar el funcionamiento de COLMAP.</w:t>
      </w:r>
    </w:p>
    <w:p w14:paraId="3E302A1D" w14:textId="77777777" w:rsidR="00014728" w:rsidRPr="00867D6A" w:rsidRDefault="00000000">
      <w:pPr>
        <w:spacing w:after="100"/>
        <w:jc w:val="both"/>
        <w:rPr>
          <w:lang w:val="es-BO"/>
        </w:rPr>
      </w:pPr>
      <w:r w:rsidRPr="00867D6A">
        <w:rPr>
          <w:lang w:val="es-BO"/>
        </w:rPr>
        <w:t>La plataforma final permite acceder a todos los módulos desde una página principal, facilitando la presentación, revisión y defensa del proyecto. Además, el repositorio GitHub queda como respaldo técnico del código fuente y la documentación del desarrollo.</w:t>
      </w:r>
    </w:p>
    <w:p w14:paraId="58CC702D" w14:textId="44374E92" w:rsidR="00C32B95" w:rsidRPr="00867D6A" w:rsidRDefault="00C32B95">
      <w:pPr>
        <w:rPr>
          <w:lang w:val="es-BO"/>
        </w:rPr>
      </w:pPr>
    </w:p>
    <w:sectPr w:rsidR="00C32B95" w:rsidRPr="00867D6A" w:rsidSect="00034616">
      <w:headerReference w:type="default" r:id="rId24"/>
      <w:footerReference w:type="default" r:id="rId25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EF62C" w14:textId="77777777" w:rsidR="005B70F5" w:rsidRDefault="005B70F5">
      <w:pPr>
        <w:spacing w:after="0" w:line="240" w:lineRule="auto"/>
      </w:pPr>
      <w:r>
        <w:separator/>
      </w:r>
    </w:p>
  </w:endnote>
  <w:endnote w:type="continuationSeparator" w:id="0">
    <w:p w14:paraId="3D04E6B0" w14:textId="77777777" w:rsidR="005B70F5" w:rsidRDefault="005B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A6B4E" w14:textId="503C7557" w:rsidR="00014728" w:rsidRDefault="0001472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BC3F3" w14:textId="77777777" w:rsidR="005B70F5" w:rsidRDefault="005B70F5">
      <w:pPr>
        <w:spacing w:after="0" w:line="240" w:lineRule="auto"/>
      </w:pPr>
      <w:r>
        <w:separator/>
      </w:r>
    </w:p>
  </w:footnote>
  <w:footnote w:type="continuationSeparator" w:id="0">
    <w:p w14:paraId="13801D81" w14:textId="77777777" w:rsidR="005B70F5" w:rsidRDefault="005B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75D56" w14:textId="3A6E62F2" w:rsidR="00014728" w:rsidRDefault="0001472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494988">
    <w:abstractNumId w:val="8"/>
  </w:num>
  <w:num w:numId="2" w16cid:durableId="435254022">
    <w:abstractNumId w:val="6"/>
  </w:num>
  <w:num w:numId="3" w16cid:durableId="1806005050">
    <w:abstractNumId w:val="5"/>
  </w:num>
  <w:num w:numId="4" w16cid:durableId="363481929">
    <w:abstractNumId w:val="4"/>
  </w:num>
  <w:num w:numId="5" w16cid:durableId="669020814">
    <w:abstractNumId w:val="7"/>
  </w:num>
  <w:num w:numId="6" w16cid:durableId="605425411">
    <w:abstractNumId w:val="3"/>
  </w:num>
  <w:num w:numId="7" w16cid:durableId="2023242295">
    <w:abstractNumId w:val="2"/>
  </w:num>
  <w:num w:numId="8" w16cid:durableId="1161848642">
    <w:abstractNumId w:val="1"/>
  </w:num>
  <w:num w:numId="9" w16cid:durableId="95868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28"/>
    <w:rsid w:val="00034616"/>
    <w:rsid w:val="0006063C"/>
    <w:rsid w:val="0015074B"/>
    <w:rsid w:val="0029639D"/>
    <w:rsid w:val="00326F90"/>
    <w:rsid w:val="00546FE5"/>
    <w:rsid w:val="005B70F5"/>
    <w:rsid w:val="007F457B"/>
    <w:rsid w:val="00867D6A"/>
    <w:rsid w:val="0087210D"/>
    <w:rsid w:val="00AA1D8D"/>
    <w:rsid w:val="00B47730"/>
    <w:rsid w:val="00C32B95"/>
    <w:rsid w:val="00CB0664"/>
    <w:rsid w:val="00D32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40AA4"/>
  <w14:defaultImageDpi w14:val="300"/>
  <w15:docId w15:val="{59E8D3B9-8F13-44AE-8FC6-A081EC00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35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35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35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1735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mejia</cp:lastModifiedBy>
  <cp:revision>2</cp:revision>
  <dcterms:created xsi:type="dcterms:W3CDTF">2026-06-15T16:49:00Z</dcterms:created>
  <dcterms:modified xsi:type="dcterms:W3CDTF">2026-06-15T16:49:00Z</dcterms:modified>
  <cp:category/>
</cp:coreProperties>
</file>